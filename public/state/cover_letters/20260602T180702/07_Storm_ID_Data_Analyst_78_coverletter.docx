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I am writing to apply for the Data Analyst role at Storm ID. Having followed your work in digital transformation, I am impressed by your focus on creating intelligent services that bridge the gap between digital and data. My background in Python, Power BI, and machine learning has prepared me to contribute immediately to your cross-functional teams.</w:t>
      </w:r>
    </w:p>
    <w:p>
      <w:pPr>
        <w:spacing w:before="0" w:after="160" w:line="276" w:lineRule="auto"/>
      </w:pPr>
      <w:r>
        <w:rPr>
          <w:sz w:val="21"/>
        </w:rPr>
        <w:t>In my recent projects, I have focused on building end-to-end analytical solutions. For instance, I developed an automated pipeline that processes large datasets, performs rigorous exploratory data analysis, and maintains high standards of version control and documentation. I am comfortable working with modern BI platforms and have a solid understanding of GDPR and data security, which I know is critical for your work with public sector clients. My experience also includes providing 2nd/3rd line support for analytical applications, ensuring that systems remain reliable and performant.</w:t>
      </w:r>
    </w:p>
    <w:p>
      <w:pPr>
        <w:spacing w:before="0" w:after="160" w:line="276" w:lineRule="auto"/>
      </w:pPr>
      <w:r>
        <w:rPr>
          <w:sz w:val="21"/>
        </w:rPr>
        <w:t>Beyond my technical skills, I enjoy the collaborative nature of data analysis. Whether it is gathering requirements from stakeholders or participating in peer code reviews, I prioritize clear communication and continuous improvement. I am eager to bring my experience in R, Python, and AI-augmented analytics to Storm ID to help design and build solutions that have real-world impact.</w:t>
      </w:r>
    </w:p>
    <w:p>
      <w:pPr>
        <w:spacing w:before="0" w:after="160" w:line="276" w:lineRule="auto"/>
      </w:pPr>
      <w:r>
        <w:rPr>
          <w:sz w:val="21"/>
        </w:rPr>
        <w:t>Thank you for considering my application. I am available for an interview at your convenience to discuss how my background in data analysis and my commitment to best practices can support the ongoing success of your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