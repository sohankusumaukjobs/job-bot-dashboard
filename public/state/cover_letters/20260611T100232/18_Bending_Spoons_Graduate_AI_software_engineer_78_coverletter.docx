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11 June 2026</w:t>
      </w:r>
    </w:p>
    <w:p>
      <w:pPr>
        <w:spacing w:before="0" w:after="160" w:line="276" w:lineRule="auto"/>
      </w:pPr>
      <w:r>
        <w:rPr>
          <w:sz w:val="21"/>
        </w:rPr>
        <w:t>I am writing to apply for the Graduate AI Software Engineer position at Bending Spoons. Having built an end-to-end agentic LLM pipeline that maintains 24/7 uptime and achieves an 85% ATS match threshold, I am deeply aligned with your mission to integrate AI into products that serve millions. My approach to software development is rooted in the same first-principles thinking that defines your engineering culture.</w:t>
      </w:r>
    </w:p>
    <w:p>
      <w:pPr>
        <w:spacing w:before="0" w:after="160" w:line="276" w:lineRule="auto"/>
      </w:pPr>
      <w:r>
        <w:rPr>
          <w:sz w:val="21"/>
        </w:rPr>
        <w:t>During my MSc in Computer Science, I focused on building production-grade systems. My wildfire detection project, which achieved 98.84% accuracy, required me to optimize complex ML pipelines and ensure high performance under varying data conditions. I have developed a robust technical toolkit, including Python, Docker, and gRPC, and I am comfortable working across the full stack to deliver reliable, scalable code. I am particularly excited by your emphasis on end-to-end ownership and the opportunity to work in a talent-dense environment where innovation is prioritized.</w:t>
      </w:r>
    </w:p>
    <w:p>
      <w:pPr>
        <w:spacing w:before="0" w:after="160" w:line="276" w:lineRule="auto"/>
      </w:pPr>
      <w:r>
        <w:rPr>
          <w:sz w:val="21"/>
        </w:rPr>
        <w:t>Beyond my technical projects, I have consistently pushed myself to meet high standards, whether through achieving a Distinction in my MSc or by implementing 121 automated unit tests to ensure the reliability of my AI platforms. I am ready to contribute to your team’s ambitious goals and look forward to the challenge of your screening process. Thank you for considering my application.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