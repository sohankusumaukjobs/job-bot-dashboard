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Application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Application Support Engineer with expertise in SQL data investigation, incident triage, and Agile service delivery within complex production environments. Successfully maintained 24/7 system uptime and resolved application errors through proactive root-cause analysis and automated testing.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Incident Management: </w:t>
      </w:r>
      <w:r>
        <w:t>Application Support, Incident Triage, Root-cause analysis, Service Delivery, Agile methodology, Jira (Issue Management), Bitbucket (Version Control)</w:t>
      </w:r>
    </w:p>
    <w:p>
      <w:pPr>
        <w:spacing w:before="0" w:after="20"/>
      </w:pPr>
      <w:r>
        <w:rPr>
          <w:b/>
        </w:rPr>
        <w:t xml:space="preserve">Data &amp; Scripting: </w:t>
      </w:r>
      <w:r>
        <w:t>SQL (SELECT, INSERT, UPDATE, DELETE), PowerShell, Python, Data investigation, API troubleshooting</w:t>
      </w:r>
    </w:p>
    <w:p>
      <w:pPr>
        <w:spacing w:before="0" w:after="20"/>
      </w:pPr>
      <w:r>
        <w:rPr>
          <w:b/>
        </w:rPr>
        <w:t xml:space="preserve">Infrastructure &amp; Tools: </w:t>
      </w:r>
      <w:r>
        <w:t>Windows 10/11, Git, Oracle Cloud, AWS S3, Azure, Active Directory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 by performing continuous incident response, system administration, and SQL-based data troubleshooting.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Tracked and managed system incidents through Jira and version-controlled deployments via Bitbucket, mirroring professional Fintech service desk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pre-emptively, ensuring high-quality service delivery and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PowerShell scripts to automate routine system maintenance tasks, reducing manual intervention in the production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complex application errors by implementing rate-limiting, exponential-backoff retries, and multi-model failover logic.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Investigated and classified 188 months of operational data using SQL (SELECT/UPDATE logic) to define On Target/Warning/Crisis status for incident prioritisation.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technical data findings into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 and validation techniques including GridSearchCV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root-cause findings and validation results to ensure reproducibility and support future system improvements.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