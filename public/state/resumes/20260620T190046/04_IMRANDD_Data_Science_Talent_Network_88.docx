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Science (Talent Network)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Scientist and Machine Learning Engineer with an MSc in Computer Science (Distinction) and a strong foundation in Python, SQL, and cloud-based data pipelines. Expert in transforming messy, real-world datasets into actionable insights, evidenced by an NHS A&amp;E performance analysis and an agentic LLM pipeline. Proficient in Power BI, Scikit-learn, and AWS, with a proven ability to build reproducible, production-ready data solutions. Committed to delivering innovative, data-driven solutions for complex industrial and engineering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DAX, Tableau, Pandas, NumPy, Exploratory data analysis, Data visualisation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CNNs, LLM API integration, RAG</w:t>
      </w:r>
    </w:p>
    <w:p>
      <w:pPr>
        <w:spacing w:before="0" w:after="20"/>
      </w:pPr>
      <w:r>
        <w:rPr>
          <w:b/>
        </w:rPr>
        <w:t xml:space="preserve">Cloud &amp; DB: </w:t>
      </w:r>
      <w:r>
        <w:t>AWS, Oracle Cloud, Azure, Snowflake, AWS S3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Git, pytest, Chart.js, Web scraping, CI/CD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exploratory data analysis  ·  data cleaning  ·  ETL pipelines  ·  predictive modelling  ·  anomaly detection  ·  dashboard development  ·  statistical analysis  ·  version control  ·  model evaluation  ·  cross-validation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A&amp;E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tests, maintaining 24/7 uptime on cloud infrastructure.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 51-month consecutive 'Crisis' status in NHS data, highlighting a 141× increase in 12+ hour wait times.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ETL pipeline that scrapes ~50 job postings per run across LinkedIn and Indeed, performing data cleaning and validation to structure raw data for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using Google Gemini LLMs to score and rank matches, iterating until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including rate-limiting, exponential-backoff retries, and multi-model failover to ensure robust data 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quality and reproducible data-cleaning tasks.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an Oracle Cloud VM with a responsive Next.js and Tailwind CSS dashboard, demonstrating cloud-based data service delivery.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complex NHS England A&amp;E performance data, performing exploratory data analysis to surface patterns, outliers, and long-term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performance status and validate data quality across large-scale extracts.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using Scikit-learn to predict monthly breach risk (0.90–0.95 ROC-AUC), identifying key predictive features for operational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6 live visualisations, including compliance trends and status breakdowns, to support clear communication of technical findings.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 classification using DenseNet-based CNNs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Multi-Scale Retinex preprocessing to clean and standardise varied image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GridSearchCV and cross-validation to ensure model robustness and statistical validity before presenting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