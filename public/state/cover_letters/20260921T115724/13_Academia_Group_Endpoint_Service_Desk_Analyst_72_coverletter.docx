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21 September 2026</w:t>
      </w:r>
    </w:p>
    <w:p>
      <w:pPr>
        <w:spacing w:before="0" w:after="160" w:line="276" w:lineRule="auto"/>
      </w:pPr>
      <w:r>
        <w:rPr>
          <w:sz w:val="21"/>
        </w:rPr>
        <w:t>I am writing to apply for the Endpoint Service Desk Analyst role at Academia Group. As a recent MSc Computer Science graduate with a focus on system administration and incident management, I have developed a robust technical toolkit that includes Windows 10/11, Microsoft 365, and Entra ID. My experience in maintaining 24/7 production systems—specifically through triaging errors, applying fixes, and managing incident lifecycles—has prepared me to provide the high-quality, user-focused support required for your university campus environment.</w:t>
      </w:r>
    </w:p>
    <w:p>
      <w:pPr>
        <w:spacing w:before="0" w:after="160" w:line="276" w:lineRule="auto"/>
      </w:pPr>
      <w:r>
        <w:rPr>
          <w:sz w:val="21"/>
        </w:rPr>
        <w:t>In my recent projects, I have demonstrated a commitment to proactive problem-solving, such as authoring 121 automated tests to ensure system stability and classifying 188 months of operational data to support decision-making. These experiences have honed my ability to manage competing priorities, document technical processes clearly, and communicate effectively with stakeholders. I am currently completing my ITIL Foundation and MD-102 certifications to further align my skills with the best practices expected at Academia Group.</w:t>
      </w:r>
    </w:p>
    <w:p>
      <w:pPr>
        <w:spacing w:before="0" w:after="160" w:line="276" w:lineRule="auto"/>
      </w:pPr>
      <w:r>
        <w:rPr>
          <w:sz w:val="21"/>
        </w:rPr>
        <w:t>I am particularly drawn to this role because of Academia’s reputation as a trusted partner in the education sector and your commitment to sustainable, lifecycle-focused IT services. I am eager to contribute to your Technical Services team in Cardiff, ensuring that students and staff receive timely, professional support. My background in managing complex technical environments, combined with my dedication to continuous service improvement, makes me a strong fit for your team. Thank you for considering my application; I look forward to the possibility of discussing how my technical skills and customer-first mindset can support your mission.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