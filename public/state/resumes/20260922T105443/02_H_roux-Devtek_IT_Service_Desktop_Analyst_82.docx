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Service Desktop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IT Service Desktop Analyst with expertise in Windows 10, Microsoft 365, ITSM incident management, and hardware troubleshooting. Focused on providing efficient, face-to-face technical support to end-users in a physical office environment to ensure seamless site operations.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Service Desk &amp; Support: </w:t>
      </w:r>
      <w:r>
        <w:t>Incident Management, ITSM, Hardware Troubleshooting, Printer Support, Mobile Device Management (MDM), Remote Support, Asset Management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Microsoft 365, Active Directory/Entra ID, Network Connectivity, ITIL Principles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