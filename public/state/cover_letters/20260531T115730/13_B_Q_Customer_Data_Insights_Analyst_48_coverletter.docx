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B&amp;Q team,</w:t>
      </w:r>
    </w:p>
    <w:p>
      <w:pPr>
        <w:spacing w:before="0" w:after="160" w:line="276" w:lineRule="auto"/>
      </w:pPr>
      <w:r>
        <w:rPr>
          <w:sz w:val="21"/>
        </w:rPr>
        <w:t>I am incredibly excited to apply for the Customer Data Insights Analyst position at B&amp;Q. Having followed B&amp;Q’s digital transformation and the growth of initiatives like the B&amp;Q Club and TradePoint, I am inspired by how your Analytics and Data Science team turns complex customer data into strategies that improve the home improvement shopping experience. With my technical background in SQL, Python, and Snowflake, I am eager to contribute to your mission of deepening customer understanding and driving omnichannel personalization.</w:t>
      </w:r>
    </w:p>
    <w:p>
      <w:pPr>
        <w:spacing w:before="0" w:after="160" w:line="276" w:lineRule="auto"/>
      </w:pPr>
      <w:r>
        <w:rPr>
          <w:sz w:val="21"/>
        </w:rPr>
        <w:t>In my previous projects, I have focused heavily on translating complex datasets into clear, actionable insights. For instance, during my data analytics work, I built interactive Tableau and Power BI dashboards to surface key performance indicators and regional trends, ensuring high data accuracy and quality. Additionally, I have designed end-to-end machine learning pipelines where I achieved a 98.84% accuracy rate on a dataset of over 2,700 images by applying rigorous statistical validation and cross-validation techniques. I also have practical experience utilizing Jira and Confluence for workload management and documentation, which will allow me to integrate seamlessly into your Agile, matrixed environment.</w:t>
      </w:r>
    </w:p>
    <w:p>
      <w:pPr>
        <w:spacing w:before="0" w:after="160" w:line="276" w:lineRule="auto"/>
      </w:pPr>
      <w:r>
        <w:rPr>
          <w:sz w:val="21"/>
        </w:rPr>
        <w:t>I would love to bring my analytical curiosity and technical skills to B&amp;Q to help measure campaign performance, analyze customer churn, and support the growth of your digital channels. Thank you for your time and consideration, and I welcome the opportunity to discuss how my background aligns with your team's goals.</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