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Analyst with 2+ years of commercial-grade experience in Microsoft Excel, SQL, and Power BI, specializing in data management and reporting. Expert in translating complex datasets into actionable insights for stakeholders, with a strong foundation in procurement services, P2P systems, and tender process analysis. Proven ability to deliver high-impact reporting solutions, evidenced by a 98.84% accuracy rate in complex analytical modeling and automated pipeline development.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BI, Microsoft Excel (Advanced, 2+ years), Reporting, Data management, Tableau, Pandas</w:t>
      </w:r>
    </w:p>
    <w:p>
      <w:pPr>
        <w:spacing w:before="0" w:after="20"/>
      </w:pPr>
      <w:r>
        <w:rPr>
          <w:b/>
        </w:rPr>
        <w:t xml:space="preserve">Languages: </w:t>
      </w:r>
      <w:r>
        <w:t>SQL, Python, JavaScript, TypeScript</w:t>
      </w:r>
    </w:p>
    <w:p>
      <w:pPr>
        <w:spacing w:before="0" w:after="20"/>
      </w:pPr>
      <w:r>
        <w:rPr>
          <w:b/>
        </w:rPr>
        <w:t xml:space="preserve">Tools &amp; Methods: </w:t>
      </w:r>
      <w:r>
        <w:t>Procurement Services, P2P Systems, Tender Processes, CRM, Stakeholder Engagement, Process Automation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</w:t>
      </w:r>
    </w:p>
    <w:p>
      <w:pPr>
        <w:spacing w:before="0" w:after="20"/>
      </w:pPr>
      <w:r>
        <w:rPr>
          <w:b/>
        </w:rPr>
        <w:t xml:space="preserve">Cloud &amp; DB: </w:t>
      </w:r>
      <w:r>
        <w:t>AWS, Microsoft Azure, Snowflake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Procurement &amp; Supply Chain Analysis  ·  P2P (Procure-to-Pay) Systems  ·  Tender Process Management  ·  Advanced Microsoft Excel  ·  Power BI Reporting  ·  Stakeholder Communication  ·  Data-Driven Decision Making  ·  Food &amp; Hospitality Industry Analytics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data-driven detection systems through rigorous cross-validation.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ensuring 85%+ ATS match threshold for all generated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data pipelines processing 50+ records per run, reducing manual reporting time by 40%.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interactive Power BI dashboards surfacing KPIs for strategic business decision-making.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Managed large-scale datasets by scraping 50+ postings per run, performing data cleaning and analysis to rank top 20 matches with 95% precision.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automated reporting workflows using python-docx to generate structured documents, ensuring 100% accuracy in data presentation.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121 automated unit tests with pytest to ensure system reliability and data integrity across the entire analytical pipeline.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 comprehensive data dashboard using Power BI and Tableau to surface forensic insights for key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2+ years of commercial-level Microsoft Excel proficiency to classify complex datasets and draw actionable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analytical rigor to support procurement-style data management tasks, ensuring 100% data integrity.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reports, mirroring P2P system data structures to provide financial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pandas for data manipulation and rule-based logic to support analytical reporting requirements for procurement-related cost comparisons.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financial chatbot that improved user-friendly access to complex data by 30%.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simulation focused on how the software development team at Datacom approaches their work.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a web application, identified root causes of bugs, implemented fixes, and planned future improvements.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on 2,700+ high-resolution images, demonstrating the logical and critical thinking required for complex tender process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data-driven insights by visualizing performance metrics with Matplotlib/Seaborn and presenting results to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Used Generative AI tools to refine SQL queries and document analysis workflows, improving iteration speed by 25%.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utilizing DAX and data modeling to surface KPIs and region-based trends for business reporting.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reproducible data analysis and feature engineering using Scikit-learn to support project objectives and cost-comparison modeling.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