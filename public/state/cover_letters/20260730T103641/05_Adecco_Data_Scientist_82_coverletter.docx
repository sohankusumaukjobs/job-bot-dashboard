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Business &amp; Marketing Data Scientist position at Adecco. Having recently completed my MSc in Computer Science with a focus on machine learning, I have developed a strong foundation in Python, SQL, and statistical analysis. My work centers on translating complex business questions into actionable metrics, a skill I have honed through projects like my NHS A&amp;E performance analysis, where I identified key drivers of 4-hour target breaches using advanced SQL and predictive modelling.</w:t>
      </w:r>
    </w:p>
    <w:p>
      <w:pPr>
        <w:spacing w:before="0" w:after="160" w:line="276" w:lineRule="auto"/>
      </w:pPr>
      <w:r>
        <w:rPr>
          <w:sz w:val="21"/>
        </w:rPr>
        <w:t>In my recent projects, I have focused on scaling solutions and ensuring production-level reliability. For instance, I built an agentic LLM pipeline that processes 50+ job postings per run, incorporating multi-model failover and 121 automated unit tests. This experience has taught me the importance of writing clean, reviewable code and creating documentation that ensures repeatable best practices. I am comfortable collaborating with stakeholders to define Objectives and Key Results (OKRs) and developing roadmaps that anticipate technical challenges.</w:t>
      </w:r>
    </w:p>
    <w:p>
      <w:pPr>
        <w:spacing w:before="0" w:after="160" w:line="276" w:lineRule="auto"/>
      </w:pPr>
      <w:r>
        <w:rPr>
          <w:sz w:val="21"/>
        </w:rPr>
        <w:t>Beyond my technical proficiency, I bring a commitment to data-driven decision-making and continuous improvement. Whether it is building interactive dashboards to surface KPIs or applying cross-validation to ensure model robustness, I prioritize clarity and impact. I am also familiar with R and have a strong grasp of the statistical concepts necessary to drive product excellence. I am eager to bring this technical rigor to Adecco and contribute to your ongoing data initiatives.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team and would welcome the chance to discuss how my background in data science and automation can support your business goals.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