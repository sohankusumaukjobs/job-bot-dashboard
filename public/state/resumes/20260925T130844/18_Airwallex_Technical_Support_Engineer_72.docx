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Technical Support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Technical Support Engineer with a strong background in Python, SQL, and API integration, specializing in resolving complex technical issues for global systems. Successfully maintained a 24/7 production environment with 121 automated tests, ensuring high availability and rapid incident resolution.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Infrastructure: </w:t>
      </w:r>
      <w:r>
        <w:t>Technical support, Incident management, API integration, Troubleshooting, System administration, REST/JSON</w:t>
      </w:r>
    </w:p>
    <w:p>
      <w:pPr>
        <w:spacing w:before="0" w:after="20"/>
      </w:pPr>
      <w:r>
        <w:rPr>
          <w:b/>
        </w:rPr>
        <w:t xml:space="preserve">Languages &amp; Data: </w:t>
      </w:r>
      <w:r>
        <w:t>Python, SQL, JavaScript, Advanced Excel, Power BI</w:t>
      </w:r>
    </w:p>
    <w:p>
      <w:pPr>
        <w:spacing w:before="0" w:after="20"/>
      </w:pPr>
      <w:r>
        <w:rPr>
          <w:b/>
        </w:rPr>
        <w:t xml:space="preserve">Cloud &amp; Tools: </w:t>
      </w:r>
      <w:r>
        <w:t>Oracle Cloud, AWS S3, Azure, Git,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on Oracle Cloud by managing incident response and resolving API-related errors.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rate-limiting, exponential-backoff retries, and multi-model failover logic to ensure reliable REST API communication.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identify functional irregularities and ensure system stability before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technical workflows and API integration steps to ensure reproducibility and support system maintenance.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performance tiers using SQL logic to support structured incident triage.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communicate complex technical findings and performance irregularities to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debugging and validation techniques including GridSearchCV.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Resolved model performance issues through rigorous cross-validation and root-cause analysis of image processing pipelines.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