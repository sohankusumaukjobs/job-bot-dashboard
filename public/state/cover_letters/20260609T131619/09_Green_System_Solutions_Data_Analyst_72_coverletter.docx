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09 June 2026</w:t>
      </w:r>
    </w:p>
    <w:p>
      <w:pPr>
        <w:spacing w:before="0" w:after="160" w:line="276" w:lineRule="auto"/>
      </w:pPr>
      <w:r>
        <w:rPr>
          <w:sz w:val="21"/>
        </w:rPr>
        <w:t>I am writing to apply for the Data Analyst position at Green System Solutions. With a background in Data Synthesis &amp; Analysis and a technical toolkit spanning SQL, Python, and Power BI, I am eager to help your team turn complex datasets into actionable business strategies.</w:t>
      </w:r>
    </w:p>
    <w:p>
      <w:pPr>
        <w:spacing w:before="0" w:after="160" w:line="276" w:lineRule="auto"/>
      </w:pPr>
      <w:r>
        <w:rPr>
          <w:sz w:val="21"/>
        </w:rPr>
        <w:t>In my recent work, I built an end-to-end Python pipeline that processes 50+ job postings per run, utilizing agentic workflows to ensure high data quality and reporting accuracy. This project required rigorous Data Querying &amp; Manipulation and the implementation of automated dashboards to visualize insights. My experience also includes delivering predictive models with 98.84% accuracy and presenting findings to stakeholders, which has prepared me to communicate technical data findings to executive leadership effectively.</w:t>
      </w:r>
    </w:p>
    <w:p>
      <w:pPr>
        <w:spacing w:before="0" w:after="160" w:line="276" w:lineRule="auto"/>
      </w:pPr>
      <w:r>
        <w:rPr>
          <w:sz w:val="21"/>
        </w:rPr>
        <w:t>I am particularly drawn to Green System Solutions because of your focus on optimizing data pipelines and driving business growth through data storytelling. My ability to bridge the gap between raw data and strategic decision-making aligns with your need for a detail-oriented analyst who can identify operational trends and implement process improvements.</w:t>
      </w:r>
    </w:p>
    <w:p>
      <w:pPr>
        <w:spacing w:before="0" w:after="160" w:line="276" w:lineRule="auto"/>
      </w:pPr>
      <w:r>
        <w:rPr>
          <w:sz w:val="21"/>
        </w:rPr>
        <w:t>I have developed a strong foundation in cloud platforms like Snowflake and AWS, and I am comfortable working across departments to ensure data integrity. I am confident that my analytical mindset and technical proficiency will allow me to make a meaningful impact on your team. Thank you for considering my application.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