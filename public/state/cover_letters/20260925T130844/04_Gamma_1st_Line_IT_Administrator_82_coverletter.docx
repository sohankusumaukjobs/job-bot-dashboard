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1st Line IT Service Desk Analyst position at Gamma. Having followed Gamma’s growth as a provider of voice and data solutions, I am impressed by your commitment to collaborative, forward-thinking support. My background in maintaining 24/7 production systems and my technical foundation in Windows 10/11, Active Directory, and Microsoft 365 align directly with the requirements of your Service Desk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automated workflows that mirror the incident-resolution lifecycle. For instance, I maintained a production system on Oracle Cloud by triaging errors and applying fixes, which required the same urgency and attention to detail needed for 1st line support. I have also developed a strong foundation in Group Policy and Exchange concepts, and I am comfortable managing the administrative side of IT, including procurement and the documentation of troubleshooting steps to ensure knowledge sharing across teams.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explain complex technical issues to non-technical users. Whether I am classifying operational data or debugging software, my goal is always to provide clear, actionable support that minimizes downtime and improves the user experience. I am highly motivated to contribute to Gamma’s reputation for excellent service and am ready to hit the ground running in a fast-paced environment.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blend of technical troubleshooting, documentation skills, and customer-first mindset makes me a strong fit for your team. I look forward to the possibility of discussing how I can contribute to the continued success of Gamma’s IT operations.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