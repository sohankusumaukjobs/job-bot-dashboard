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1st Line IT Administrator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Support professional with a proven ability to manage high-volume ticket queues and perform systematic hardware and software troubleshooting. Skilled in Active Directory/M365 administration and delivering professional, face-to-face support in high-pressure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Support: </w:t>
      </w:r>
      <w:r>
        <w:t>st Line Support, Incident Management, Active Directory, Microsoft 365, Windows 10/11, Hardware Troubleshooting</w:t>
      </w:r>
    </w:p>
    <w:p>
      <w:pPr>
        <w:spacing w:before="0" w:after="20"/>
      </w:pPr>
      <w:r>
        <w:rPr>
          <w:b/>
        </w:rPr>
        <w:t xml:space="preserve">Infrastructure &amp; Systems: </w:t>
      </w:r>
      <w:r>
        <w:t>Networking, Entra ID, Exchange, Server Administration, Cabling, Printer Support</w:t>
      </w:r>
    </w:p>
    <w:p>
      <w:pPr>
        <w:spacing w:before="0" w:after="20"/>
      </w:pPr>
      <w:r>
        <w:rPr>
          <w:b/>
        </w:rPr>
        <w:t xml:space="preserve">Tools &amp; Documentation: </w:t>
      </w:r>
      <w:r>
        <w:t>Power BI, Advanced Excel, Technical Documentation, SLA Management, Remote Support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