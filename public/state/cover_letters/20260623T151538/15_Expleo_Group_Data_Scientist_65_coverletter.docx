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23 June 2026</w:t>
      </w:r>
    </w:p>
    <w:p>
      <w:pPr>
        <w:spacing w:before="0" w:after="160" w:line="276" w:lineRule="auto"/>
      </w:pPr>
      <w:r>
        <w:rPr>
          <w:sz w:val="21"/>
        </w:rPr>
        <w:t>I am writing to express my interest in the Data Scientist position at Expleo in Derby. My background in Computer Science, combined with a rigorous focus on IT quality and automated testing, has prepared me to contribute effectively to your aerospace engineering and Engine Health Monitoring (EHM) initiatives. Throughout my academic and project work, I have prioritized the development of high-integrity systems, ensuring that data pipelines are not only functional but also resilient and accurate.</w:t>
      </w:r>
    </w:p>
    <w:p>
      <w:pPr>
        <w:spacing w:before="0" w:after="160" w:line="276" w:lineRule="auto"/>
      </w:pPr>
      <w:r>
        <w:rPr>
          <w:sz w:val="21"/>
        </w:rPr>
        <w:t>In my recent projects, I built and deployed an agentic Python pipeline that utilized 121 automated unit tests to maintain strict quality standards, achieving an 85% ATS match threshold for automated outputs. I have also developed predictive models for anomaly detection, achieving 98.84% accuracy in complex image classification tasks. These experiences have honed my ability to work with large, complex datasets and apply statistical analysis to drive continuous improvement—skills that are directly transferable to the challenges faced in EHM and service engineering.</w:t>
      </w:r>
    </w:p>
    <w:p>
      <w:pPr>
        <w:spacing w:before="0" w:after="160" w:line="276" w:lineRule="auto"/>
      </w:pPr>
      <w:r>
        <w:rPr>
          <w:sz w:val="21"/>
        </w:rPr>
        <w:t>I am particularly drawn to Expleo’s commitment to high-integrity environments and the opportunity to work with tools such as Azure, Databricks, and MATLAB. My technical stack, including advanced SQL and Python, allows me to design and reconfigure data streams to meet the demanding requirements of aerospace programmes. I am confident that my analytical approach to defect management and my experience in building automated testing frameworks will allow me to add immediate value to your team in Derby.</w:t>
      </w:r>
    </w:p>
    <w:p>
      <w:pPr>
        <w:spacing w:before="0" w:after="160" w:line="276" w:lineRule="auto"/>
      </w:pPr>
      <w:r>
        <w:rPr>
          <w:sz w:val="21"/>
        </w:rPr>
        <w:t>Thank you for considering my application. I am eager to bring my technical expertise and commitment to data quality to Expleo and look forward to the possibility of discussing how my background aligns with your current needs.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