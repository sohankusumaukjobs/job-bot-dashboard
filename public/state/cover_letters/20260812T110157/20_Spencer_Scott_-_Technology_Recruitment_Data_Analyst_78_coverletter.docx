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Dear Spencer Scott team,</w:t>
      </w:r>
    </w:p>
    <w:p>
      <w:pPr>
        <w:spacing w:before="0" w:after="160" w:line="276" w:lineRule="auto"/>
      </w:pPr>
      <w:r>
        <w:rPr>
          <w:sz w:val="21"/>
        </w:rPr>
        <w:t>I am writing to apply for the Data Analyst position at your Winchester headquarters. Having followed your work in providing high-level recruitment solutions, I am impressed by your commitment to data-driven decision-making and the high standards of confidentiality you maintain for your clients. I am eager to bring my experience in complex data analysis and reporting to your team.</w:t>
      </w:r>
    </w:p>
    <w:p>
      <w:pPr>
        <w:spacing w:before="0" w:after="160" w:line="276" w:lineRule="auto"/>
      </w:pPr>
      <w:r>
        <w:rPr>
          <w:sz w:val="21"/>
        </w:rPr>
        <w:t>In my recent work analyzing 188 months of NHS A&amp;E performance data, I focused on transforming raw, sensitive information into clear, actionable insights. By utilizing advanced SQL window functions and building interactive Power BI dashboards, I was able to identify critical trends in 4-hour target breaches that had previously been obscured. This project required not only technical proficiency in DAX and data modelling but also a rigorous approach to data quality and governance—skills I know are essential for the confidential environment at Spencer Scott.</w:t>
      </w:r>
    </w:p>
    <w:p>
      <w:pPr>
        <w:spacing w:before="0" w:after="160" w:line="276" w:lineRule="auto"/>
      </w:pPr>
      <w:r>
        <w:rPr>
          <w:sz w:val="21"/>
        </w:rPr>
        <w:t>Beyond reporting, I am a strong advocate for process improvement and automation. Whether it is building agentic pipelines to handle large-scale job data or developing predictive models to forecast risk, I enjoy finding smarter ways to work with data. I am comfortable working with large datasets and communicating findings to stakeholders, ensuring that the insights I deliver are both accurate and easy to interpret.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opportunity to work in a fast-paced environment where data accuracy is paramount. I am confident that my technical background and my focus on delivering high-quality, reliable analysis will make me a valuable addition to your team. I would appreciate the chance to discuss how my skills align with your current needs and how I can contribute to your ongoing success.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