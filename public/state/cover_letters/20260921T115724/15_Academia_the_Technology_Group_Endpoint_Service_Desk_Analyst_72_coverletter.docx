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Endpoint Service Desk Analyst role at Academia. Having recently completed my MSc in Computer Science with Distinction, I have developed a robust technical foundation in Windows 10/11, Microsoft 365, and Entra ID administration. My project work, specifically the deployment and maintenance of a 24/7 production system, has provided me with hands-on experience in incident response, system administration, and the creation of structured documentation—all of which are critical for the fast-paced environment of a university campus.</w:t>
      </w:r>
    </w:p>
    <w:p>
      <w:pPr>
        <w:spacing w:before="0" w:after="160" w:line="276" w:lineRule="auto"/>
      </w:pPr>
      <w:r>
        <w:rPr>
          <w:sz w:val="21"/>
        </w:rPr>
        <w:t>In my recent projects, I have focused on proactive troubleshooting and quality assurance, such as writing 121 automated tests to ensure system reliability. This experience mirrors the ITIL-aligned incident and request management workflows required at Academia. I am highly comfortable managing technical issues from initial triage through to resolution, ensuring that end-users receive clear, professional, and timely support. I am also actively expanding my expertise in ITSM platforms like Freshservice and endpoint management tools such as MECM/SCCM and Microsoft Defender for Endpoint to ensure I can hit the ground running.</w:t>
      </w:r>
    </w:p>
    <w:p>
      <w:pPr>
        <w:spacing w:before="0" w:after="160" w:line="276" w:lineRule="auto"/>
      </w:pPr>
      <w:r>
        <w:rPr>
          <w:sz w:val="21"/>
        </w:rPr>
        <w:t>What draws me to Academia is your reputation as a trusted partner in the education sector and your commitment to empowering clients through reliable technology. I am particularly excited about the prospect of working onsite in Cardiff, where I can contribute directly to the university support community. I am a quick learner, highly organized, and dedicated to maintaining the high service levels that your clients expect. I am currently working toward my ITIL Foundation and MD-102 certifications to further align my skills with your technical requirements.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technical skills and customer-focused mindset to your team and look forward to the possibility of discussing how I can support your ongoing success at Academia.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