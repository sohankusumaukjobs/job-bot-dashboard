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(Power BI) with a strong foundation in the Microsoft analytics ecosystem, specializing in Power BI, DAX, and advanced Excel. Proven ability to design interactive dashboards, perform exploratory data analysis, and write optimized SQL queries to extract insights from Azure SQL Database environments. Skilled in translating complex datasets into clear, visually compelling narratives for stakeholders, supported by hands-on experience in Python and machine learning, while achieving 98.84% accuracy on predictive modeling pipelines.</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Tableau, Excel (Advanced), Power Pivot, Pandas, NumPy</w:t>
      </w:r>
    </w:p>
    <w:p>
      <w:pPr>
        <w:spacing w:before="0" w:after="20"/>
      </w:pPr>
      <w:r>
        <w:rPr>
          <w:b/>
        </w:rPr>
        <w:t xml:space="preserve">Languages: </w:t>
      </w:r>
      <w:r>
        <w:t>Python, SQL, C, C++, Java, React, Node.js, Html</w:t>
      </w:r>
    </w:p>
    <w:p>
      <w:pPr>
        <w:spacing w:before="0" w:after="20"/>
      </w:pPr>
      <w:r>
        <w:rPr>
          <w:b/>
        </w:rPr>
        <w:t xml:space="preserve">Cloud &amp; DB: </w:t>
      </w:r>
      <w:r>
        <w:t>Microsoft Azure, Azure SQL Database, AWS (S3), Snowflake</w:t>
      </w:r>
    </w:p>
    <w:p>
      <w:pPr>
        <w:spacing w:before="0" w:after="20"/>
      </w:pPr>
      <w:r>
        <w:rPr>
          <w:b/>
        </w:rPr>
        <w:t xml:space="preserve">Machine Learning: </w:t>
      </w:r>
      <w:r>
        <w:t>TensorFlow, Keras, Scikit-learn, CNN, DenseNet</w:t>
      </w:r>
    </w:p>
    <w:p>
      <w:pPr>
        <w:spacing w:before="0" w:after="20"/>
      </w:pPr>
      <w:r>
        <w:rPr>
          <w:b/>
        </w:rPr>
        <w:t xml:space="preserve">Tools &amp; Methods: </w:t>
      </w:r>
      <w:r>
        <w:t>Git, Exploratory Data Analysis (EDA), Data Modeling, Data Governance, GDPR</w:t>
      </w:r>
    </w:p>
    <w:p>
      <w:pPr>
        <w:keepNext/>
        <w:spacing w:before="200" w:after="40"/>
        <w:pBdr>
          <w:bottom w:val="single" w:sz="6" w:space="1" w:color="808080"/>
        </w:pBdr>
      </w:pPr>
      <w:r>
        <w:rPr>
          <w:b/>
          <w:sz w:val="22"/>
        </w:rPr>
        <w:t>CORE COMPETENCIES</w:t>
      </w:r>
    </w:p>
    <w:p>
      <w:pPr>
        <w:spacing w:before="0" w:after="40"/>
      </w:pPr>
      <w:r>
        <w:t>Power BI Dashboard Design  ·  DAX &amp; Power Query (M)  ·  Advanced Excel Formulas  ·  SQL Query Optimization  ·  Exploratory Data Analysis  ·  Data Modeling &amp; Governance  ·  Stakeholder Engagement  ·  Data Storytelling  ·  Analytical Thinking  ·  Problem Solving  ·  Foundation in Row-Level Security (RLS) through Academic Projects  ·  Foundation in Power BI Workspace Performance &amp; Refresh Schedules through Academic Projects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Delivered interactive Power BI dashboards utilizing DAX and data modeling to surface key performance indicators and regional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stakeholder reporting requirements.</w:t>
      </w:r>
    </w:p>
    <w:p>
      <w:pPr>
        <w:pStyle w:val="ListBullet"/>
        <w:spacing w:before="0" w:after="40"/>
        <w:ind w:left="360"/>
      </w:pPr>
      <w:r/>
      <w:r>
        <w:rPr>
          <w:sz w:val="21"/>
        </w:rPr>
        <w:t>Created an interactive data dashboard using Tableau to translate complex data into clear, visually compelling narratives.</w:t>
      </w:r>
    </w:p>
    <w:p>
      <w:pPr>
        <w:pStyle w:val="ListBullet"/>
        <w:spacing w:before="0" w:after="40"/>
        <w:ind w:left="360"/>
      </w:pPr>
      <w:r/>
      <w:r>
        <w:rPr>
          <w:sz w:val="21"/>
        </w:rPr>
        <w:t>Used Excel to classify data, perform exploratory data analysis, and draw actionable business conclusions to support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utilizing libraries such as pandas for data manipulation, exploratory data analysis, and workflow automation.</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collaborative software development practices, version control, and continuous improvement.</w:t>
      </w:r>
    </w:p>
    <w:p>
      <w:pPr>
        <w:pStyle w:val="ListBullet"/>
        <w:spacing w:before="0" w:after="40"/>
        <w:ind w:left="360"/>
      </w:pPr>
      <w:r/>
      <w:r>
        <w:rPr>
          <w:sz w:val="21"/>
        </w:rPr>
        <w:t>Reviewed a web application to identify performance bottlenecks, planning future improvements in line with development best practices.</w:t>
      </w:r>
    </w:p>
    <w:p>
      <w:pPr>
        <w:pStyle w:val="ListBullet"/>
        <w:spacing w:before="0" w:after="40"/>
        <w:ind w:left="360"/>
      </w:pPr>
      <w:r/>
      <w:r>
        <w:rPr>
          <w:sz w:val="21"/>
        </w:rPr>
        <w:t>Identified the root cause of application bugs and implemented targeted fixes to improve system reliability and data accuracy.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improving model performance up to +16% vs baseline.</w:t>
      </w:r>
    </w:p>
    <w:p>
      <w:pPr>
        <w:pStyle w:val="ListBullet"/>
        <w:spacing w:before="0" w:after="40"/>
        <w:ind w:left="360"/>
      </w:pPr>
      <w:r/>
      <w:r>
        <w:rPr>
          <w:sz w:val="21"/>
        </w:rPr>
        <w:t>Visualised performance metrics with Matplotlib/Seaborn and presented analytical findings to stakeholders to support collaborative decision-making.</w:t>
      </w:r>
    </w:p>
    <w:p>
      <w:pPr>
        <w:pStyle w:val="ListBullet"/>
        <w:spacing w:before="0" w:after="40"/>
        <w:ind w:left="360"/>
      </w:pPr>
      <w:r/>
      <w:r>
        <w:rPr>
          <w:sz w:val="21"/>
        </w:rPr>
        <w:t>Used Generative AI tools to assist exploratory data analysis, refine SQL queries, debug code snippets, and document data definitions and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Power Query, and data modeling to surface KPIs, metrics, and region-based trends.</w:t>
      </w:r>
    </w:p>
    <w:p>
      <w:pPr>
        <w:pStyle w:val="ListBullet"/>
        <w:spacing w:before="0" w:after="40"/>
        <w:ind w:left="360"/>
      </w:pPr>
      <w:r/>
      <w:r>
        <w:rPr>
          <w:sz w:val="21"/>
        </w:rPr>
        <w:t>Ran reproducible ML experiments using Scikit-learn, applying feature engineering, model selection, and data validation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