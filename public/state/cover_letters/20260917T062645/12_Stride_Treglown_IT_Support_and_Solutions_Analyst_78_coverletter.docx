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IT Support and Solutions Analyst position at Stride Treglown. As an MSc Computer Science graduate with a focus on system administration and incident management, I have developed a technical toolkit that directly addresses the demands of your architectural practice. My experience in maintaining 24/7 production systems on Oracle Cloud, combined with my rigorous approach to testing and documentation, has prepared me to provide the high-quality 1st and 2nd line support your team requires.</w:t>
      </w:r>
    </w:p>
    <w:p>
      <w:pPr>
        <w:spacing w:before="0" w:after="160" w:line="276" w:lineRule="auto"/>
      </w:pPr>
      <w:r>
        <w:rPr>
          <w:sz w:val="21"/>
        </w:rPr>
        <w:t>Your focus on high-power CAD/BIM workstations and large-scale storage arrays is particularly compelling. Through my project work, I have developed a methodical approach to hardware and software troubleshooting, ensuring that complex systems remain reliable and performant. I am comfortable managing ticket queues, triaging incidents, and communicating technical solutions to non-technical users, ensuring that IT remains an enabler for your business change projects. I also hold a full UK Driving License, which will allow me to support your 9 UK offices as needed.</w:t>
      </w:r>
    </w:p>
    <w:p>
      <w:pPr>
        <w:spacing w:before="0" w:after="160" w:line="276" w:lineRule="auto"/>
      </w:pPr>
      <w:r>
        <w:rPr>
          <w:sz w:val="21"/>
        </w:rPr>
        <w:t>I am currently deepening my expertise through LinkedIn Learning pathways in ITIL Service Management and IT Help Desk fundamentals to ensure my workflows align with industry best practices. I am drawn to Stride Treglown because of your reputation for technical excellence and your commitment to supporting users with reliable, high-performance technology. I am eager to bring my proactive, problem-solving mindset to your team and contribute to the continued success of your infrastructure.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am available for an interview at your convenience to discuss how my background in system maintenance and technical support can benefit your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