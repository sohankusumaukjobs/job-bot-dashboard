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excited to apply for the Analytical Engineer role at Ageas. With a recent MSc in Computer Science and a focus on building scalable data products, I have developed the technical expertise required to thrive in your data &amp; AI function. My background in Python, PySpark, and SQL, combined with hands-on experience in Snowflake and AWS, positions me to contribute immediately to your data platform initiatives.</w:t>
      </w:r>
    </w:p>
    <w:p>
      <w:pPr>
        <w:spacing w:before="0" w:after="160" w:line="276" w:lineRule="auto"/>
      </w:pPr>
      <w:r>
        <w:rPr>
          <w:sz w:val="21"/>
        </w:rPr>
        <w:t>In my recent projects, I built end-to-end ETL pipelines and deployed agentic GenAI applications that required high-performance data transformation and rigorous CI/CD practices. For instance, I engineered a production-grade pipeline that achieved 98.84% accuracy, outperforming baseline architectures by 16%. I am well-versed in using DBT for data modelling and Airflow for pipeline orchestration, ensuring that datasets remain high-quality and accessible for analytics. My experience with Git and Jenkins ensures that I can integrate seamlessly into your agile squads to deliver robust, scalable solutions.</w:t>
      </w:r>
    </w:p>
    <w:p>
      <w:pPr>
        <w:spacing w:before="0" w:after="160" w:line="276" w:lineRule="auto"/>
      </w:pPr>
      <w:r>
        <w:rPr>
          <w:sz w:val="21"/>
        </w:rPr>
        <w:t>Beyond my technical skills, I have a strong foundation in data analysis through financial reporting simulations, which has prepared me for the complexities of the insurance domain. I am a firm believer in the power of data to drive smarter customer outcomes and am eager to apply my skills in a collaborative environment like Ageas. I am particularly impressed by your commitment to being a 'Top Employer' and your focus on inclusive, flexible working practices.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bring my technical rigour and problem-solving mindset to your team and help shape the future of your data platform. I am available for an interview at your earliest convenience to discuss how my background aligns with the needs of your data engineering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