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Apprentice / Graduate 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graduate with a strong customer-focused mindset and practical experience in troubleshooting hardware, software, and connectivity issues. Committed to delivering high-quality service desk support by managing incidents, maintaining accurate technical records, and ensuring clear communication with end-users.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&amp; ticket management, Windows 10/11 configuration &amp; support, Active Directory &amp; Entra ID, Networking (DNS, DHCP, VPN), Hardware &amp; software troubleshooting</w:t>
      </w:r>
    </w:p>
    <w:p>
      <w:pPr>
        <w:spacing w:before="0" w:after="20"/>
      </w:pPr>
      <w:r>
        <w:rPr>
          <w:b/>
        </w:rPr>
        <w:t xml:space="preserve">Microsoft 365 &amp; Infrastructure: </w:t>
      </w:r>
      <w:r>
        <w:t>Microsoft 365 (Teams, SharePoint, Exchange), AWS S3 &amp; Azure, Power BI &amp; Advanced Excel, Git &amp; technical documentation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