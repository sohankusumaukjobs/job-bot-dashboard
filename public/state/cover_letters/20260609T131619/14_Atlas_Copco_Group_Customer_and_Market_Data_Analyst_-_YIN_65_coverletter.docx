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I am writing to apply for the Customer and Market Data Analyst (Year in Industry) role at Atlas Copco. My academic background, combined with my practical experience in data analytics, aligns with your need for an undergraduate who can turn complex market data into actionable insights.</w:t>
      </w:r>
    </w:p>
    <w:p>
      <w:pPr>
        <w:spacing w:before="0" w:after="160" w:line="276" w:lineRule="auto"/>
      </w:pPr>
      <w:r>
        <w:rPr>
          <w:sz w:val="21"/>
        </w:rPr>
        <w:t>In my recent projects, I have focused on the intersection of data and commercial strategy. I have developed advanced proficiency in Power BI and Excel, which I have used to build dashboards that track KPIs and identify growth opportunities. For instance, I engineered an automated pipeline that processes 50+ data entries per run, providing the kind of efficient, data-led reporting that is essential for effective lead generation and sales performance tracking.</w:t>
      </w:r>
    </w:p>
    <w:p>
      <w:pPr>
        <w:spacing w:before="0" w:after="160" w:line="276" w:lineRule="auto"/>
      </w:pPr>
      <w:r>
        <w:rPr>
          <w:sz w:val="21"/>
        </w:rPr>
        <w:t>Beyond technical execution, I have honed my communication and presentation skills by translating complex ML and data findings into clear, stakeholder-ready insights. My experience in the Deloitte and BCG job simulations provided me with a strong understanding of how to apply forensic technology and financial analysis to real-world business problems. I am particularly drawn to this role because of the opportunity to work in a dynamic, international environment where data directly influences market strategy.</w:t>
      </w:r>
    </w:p>
    <w:p>
      <w:pPr>
        <w:spacing w:before="0" w:after="160" w:line="276" w:lineRule="auto"/>
      </w:pPr>
      <w:r>
        <w:rPr>
          <w:sz w:val="21"/>
        </w:rPr>
        <w:t>I am a proactive learner with a solid foundation in Economics and Business principles, and I am ready to take ownership of projects from day one. I am eager to bring my experience in CRM systems and data segmentation to the Atlas Copco Vacuum team to help drive your marketing and sales success. Thank you for considering my application.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