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01 June 2026</w:t>
      </w:r>
    </w:p>
    <w:p>
      <w:pPr>
        <w:spacing w:before="0" w:after="160" w:line="276" w:lineRule="auto"/>
      </w:pPr>
      <w:r>
        <w:rPr>
          <w:sz w:val="21"/>
        </w:rPr>
        <w:t>Dear Luke Rose,</w:t>
      </w:r>
    </w:p>
    <w:p>
      <w:pPr>
        <w:spacing w:before="0" w:after="160" w:line="276" w:lineRule="auto"/>
      </w:pPr>
      <w:r>
        <w:rPr>
          <w:sz w:val="21"/>
        </w:rPr>
        <w:t>I am highly interested in the Senior Data Scientist position at Digital Waffle. Having tracked the rapid evolution of the gaming and esports industry, the opportunity to join your agile team and help build an industry-leading data distribution platform is incredibly compelling. I bring over 3 years of experience developing machine learning models, applying established statistics, and engineering robust data pipelines in Python.</w:t>
      </w:r>
    </w:p>
    <w:p>
      <w:pPr>
        <w:spacing w:before="0" w:after="160" w:line="276" w:lineRule="auto"/>
      </w:pPr>
      <w:r>
        <w:rPr>
          <w:sz w:val="21"/>
        </w:rPr>
        <w:t>Throughout my projects, I have focused on delivering clean data/statistics to solve complex, real-world problems. For instance, I engineered an end-to-end ML pipeline using DenseNet-based CNNs on 2,700+ high-resolution images, achieving a 98.84% accuracy rate versus baseline. Additionally, I built a production-grade automation pipeline that processes ~50 complex datasets per run, utilizing GitHub for version control and operating within a fast-paced Agile environment. These experiences have given me a strong foundation in building scalable data distribution platforms that maintain high reliability and performance.</w:t>
      </w:r>
    </w:p>
    <w:p>
      <w:pPr>
        <w:spacing w:before="0" w:after="160" w:line="276" w:lineRule="auto"/>
      </w:pPr>
      <w:r>
        <w:rPr>
          <w:sz w:val="21"/>
        </w:rPr>
        <w:t>My technical expertise is backed by a deep personal interest in gaming and esports, which allows me to understand the unique data dynamics and user expectations of your platform. I am eager to apply my skills in Python, machine learning models, and established statistics to help your team translate complex data into actionable distribution assets.</w:t>
      </w:r>
    </w:p>
    <w:p>
      <w:pPr>
        <w:spacing w:before="0" w:after="160" w:line="276" w:lineRule="auto"/>
      </w:pPr>
      <w:r>
        <w:rPr>
          <w:sz w:val="21"/>
        </w:rPr>
        <w:t>Thank you for your time and consideration. I welcome the opportunity to discuss how my background in scalable data engineering and predictive modeling can support Digital Waffle's technology-driven goals.</w:t>
      </w:r>
    </w:p>
    <w:p>
      <w:pPr>
        <w:spacing w:before="0" w:after="160" w:line="276" w:lineRule="auto"/>
      </w:pPr>
      <w:r>
        <w:rPr>
          <w:sz w:val="21"/>
        </w:rPr>
        <w:t>Sincerely, 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