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Dear Hiring Team, I am writing to apply for the Service Desk Analyst role at Sopra Steria. As a recent MSc Computer Science graduate with a focus on ITIL service management and technical support, I am excited by the opportunity to help build your new Service Desk team in Farnborough. My experience in maintaining 24/7 production systems on Oracle Cloud has provided me with a deep understanding of incident response, system administration, and the importance of SLA-style timeframes. I have a proven track record of managing complex technical queries, having authored 121 automated tests to proactively resolve issues and ensure system reliability. My technical toolkit includes Windows 10/11, Microsoft 365, and Active Directory, which I have used to perform systematic root-cause diagnosis. I understand that this role requires exceptional customer service, particularly in a telephony-based environment, and I am confident in my ability to communicate technical solutions clearly to non-technical users. I am fully eligible for SC clearance and am willing to undergo the necessary DV vetting to support your security-critical operations. I am also fully prepared to work the required 24/7 shift patterns to ensure continuous service delivery. My approach to support is defined by a natural curiosity to investigate issues and a commitment to taking ownership of queries until a resolution is reached. I am eager to bring this proactive mindset to Sopra Steria and contribute to the reputation of your new team from the ground up. Thank you for considering my application. I look forward to the possibility of discussing how my skills align with the needs of your public sector clients.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