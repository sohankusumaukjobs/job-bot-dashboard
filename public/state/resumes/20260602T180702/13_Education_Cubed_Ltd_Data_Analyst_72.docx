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Analyst with a strong technical foundation in SQL, DAX, Python, and Power BI, specializing in delivering actionable insights and scalable data products. Proven ability to collaborate with cross-functional stakeholders to translate complex datasets into executive-level visual reports and strategic market research. Successfully engineered automated pipelines and dashboards that improved decision-making efficiency, achieving a 98.84% accuracy rate in predictive modeling projects.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Power BI, Tableau, Looker, SQL, DAX, Excel, Data modelling</w:t>
      </w:r>
    </w:p>
    <w:p>
      <w:pPr>
        <w:spacing w:before="0" w:after="20"/>
      </w:pPr>
      <w:r>
        <w:rPr>
          <w:b/>
        </w:rPr>
        <w:t xml:space="preserve">Languages: </w:t>
      </w:r>
      <w:r>
        <w:t>Python, R, JavaScript, TypeScript</w:t>
      </w:r>
    </w:p>
    <w:p>
      <w:pPr>
        <w:spacing w:before="0" w:after="20"/>
      </w:pPr>
      <w:r>
        <w:rPr>
          <w:b/>
        </w:rPr>
        <w:t xml:space="preserve">Machine Learning: </w:t>
      </w:r>
      <w:r>
        <w:t>Machine learning, Scikit-learn, TensorFlow, Keras</w:t>
      </w:r>
    </w:p>
    <w:p>
      <w:pPr>
        <w:spacing w:before="0" w:after="20"/>
      </w:pPr>
      <w:r>
        <w:rPr>
          <w:b/>
        </w:rPr>
        <w:t xml:space="preserve">Cloud &amp; DB: </w:t>
      </w:r>
      <w:r>
        <w:t>AWS, Microsoft Azure, Snowflake, Oracle Cloud VM</w:t>
      </w:r>
    </w:p>
    <w:p>
      <w:pPr>
        <w:spacing w:before="0" w:after="20"/>
      </w:pPr>
      <w:r>
        <w:rPr>
          <w:b/>
        </w:rPr>
        <w:t xml:space="preserve">Tools &amp; Methods: </w:t>
      </w:r>
      <w:r>
        <w:t>Social advertising &amp; PPC data analysis, Agentic AI, Prompt Engineering, pytest, Git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Higher Education sector data analysis  ·  Commercial project delivery  ·  Winning new business support  ·  Stakeholder engagement  ·  Technical problem solving  ·  Process improvement  ·  Executive summarisation  ·  Data literacy workshops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ML-based detection systems vs baseline.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Scraped 50+ job postings per run to automate data-driven decision workflows.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agentic quality-gate loop ensuring 85%+ ATS match threshold for output.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Managed 2,700+ high-resolution images for complex data modelling and analysis.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121 automated unit tests to ensure high-quality data service reliability.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run, performing data analysis to rank and tailor content for high-value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on data outputs until achieving an 85%+ match threshold, ensuring high-quality, actionable results.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121 automated unit tests using pytest to troubleshoot technical problems and maintain high-quality data service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responsive dashboard on Vercel to visualize data trends and provide executive summarisation of application performance.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a data dashboard using Tableau to surface forensic insights and present findings concisely to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Used Excel to classify complex datasets and draw business conclusions, demonstrating an analytical mindset and ability to contextualise data.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and interpreted complex financial data from 10-K and 10-Q reports using Python and pandas to provide user-friendly financial insights.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Collaborated on the development of an AI-powered financial chatbot, applying technical problem-solving to improve data accessibility.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web application data to identify root causes of bugs, implementing fixes and planning improvements to internal systems.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Engaged in technical problem solving to enhance software performance and maintain high-quality standards.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using DenseNet-based CNNs on 2,700+ high-resolution images, achieving 98.84% accuracy vs baseline.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Visualised performance metrics with Matplotlib/Seaborn and presented findings to stakeholders to drive data-informed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refine data modelling techniques and ensure robust, reproducible results.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advanced data modelling to surface KPIs and region-based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using Scikit-learn, applying feature engineering best practices to improve analytical outcomes.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