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Service Desk Analyst with a strong foundation in incident management, technical troubleshooting, and Windows 10/11 administration. Focused on delivering timely, customer-centric support by logging, diagnosing, and resolving end-user issues to ensure minimal disruption.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Desk &amp; IT Support: </w:t>
      </w:r>
      <w:r>
        <w:t>Incident Management, Troubleshooting, SLA/KPI Adherence, ITSM Ticketing Tools, Remote Support, Service Desk Operations</w:t>
      </w:r>
    </w:p>
    <w:p>
      <w:pPr>
        <w:spacing w:before="0" w:after="20"/>
      </w:pPr>
      <w:r>
        <w:rPr>
          <w:b/>
        </w:rPr>
        <w:t xml:space="preserve">Systems &amp; Networking: </w:t>
      </w:r>
      <w:r>
        <w:t>Windows 10/11, Networking Fundamentals, Active Directory/Entra ID, Server Administration, DNS/DHCP, VPN Configuration</w:t>
      </w:r>
    </w:p>
    <w:p>
      <w:pPr>
        <w:spacing w:before="0" w:after="20"/>
      </w:pPr>
      <w:r>
        <w:rPr>
          <w:b/>
        </w:rPr>
        <w:t xml:space="preserve">Tools &amp; Infrastructure: </w:t>
      </w:r>
      <w:r>
        <w:t>Microsoft 365, Oracle Cloud, AWS S3, Power BI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