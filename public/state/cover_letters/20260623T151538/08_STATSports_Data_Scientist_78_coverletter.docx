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b/>
          <w:sz w:val="40"/>
        </w:rPr>
        <w:t>SOHAN KUSUMA</w:t>
      </w:r>
    </w:p>
    <w:p>
      <w:pPr>
        <w:spacing w:before="0" w:after="80"/>
        <w:jc w:val="center"/>
      </w:pPr>
      <w:hyperlink r:id="rId9">
        <w:r>
          <w:rPr>
            <w:color w:val="1155CC"/>
            <w:u w:val="single"/>
            <w:sz w:val="19"/>
          </w:rPr>
          <w:t xml:space="preserve">sohankusumaukjobs@gmail.com</w:t>
        </w:r>
      </w:hyperlink>
      <w:r>
        <w:rPr>
          <w:sz w:val="19"/>
        </w:rPr>
        <w:t xml:space="preserve"> | </w:t>
      </w:r>
      <w:r>
        <w:rPr>
          <w:sz w:val="19"/>
        </w:rPr>
        <w:t>+44 7310 021889</w:t>
      </w:r>
      <w:r>
        <w:rPr>
          <w:sz w:val="19"/>
        </w:rPr>
        <w:t xml:space="preserve"> | </w:t>
      </w:r>
      <w:hyperlink r:id="rId10">
        <w:r>
          <w:rPr>
            <w:color w:val="1155CC"/>
            <w:u w:val="single"/>
            <w:sz w:val="19"/>
          </w:rPr>
          <w:t xml:space="preserve">linkedin.com/in/sohan-kusuma-a00048348</w:t>
        </w:r>
      </w:hyperlink>
      <w:r>
        <w:rPr>
          <w:sz w:val="19"/>
        </w:rPr>
        <w:t xml:space="preserve"> | </w:t>
      </w:r>
      <w:hyperlink r:id="rId11">
        <w:r>
          <w:rPr>
            <w:color w:val="1155CC"/>
            <w:u w:val="single"/>
            <w:sz w:val="19"/>
          </w:rPr>
          <w:t xml:space="preserve">github.com/sohankusumaukjobs</w:t>
        </w:r>
      </w:hyperlink>
      <w:r>
        <w:rPr>
          <w:sz w:val="19"/>
        </w:rPr>
        <w:t xml:space="preserve"> | </w:t>
      </w:r>
      <w:hyperlink r:id="rId12">
        <w:r>
          <w:rPr>
            <w:color w:val="1155CC"/>
            <w:u w:val="single"/>
            <w:sz w:val="19"/>
          </w:rPr>
          <w:t xml:space="preserve">Portfolio</w:t>
        </w:r>
      </w:hyperlink>
    </w:p>
    <w:p>
      <w:pPr>
        <w:spacing w:before="120" w:after="200"/>
      </w:pPr>
      <w:r>
        <w:rPr>
          <w:sz w:val="21"/>
        </w:rPr>
        <w:t>23 June 2026</w:t>
      </w:r>
    </w:p>
    <w:p>
      <w:pPr>
        <w:spacing w:before="0" w:after="160" w:line="276" w:lineRule="auto"/>
      </w:pPr>
      <w:r>
        <w:rPr>
          <w:sz w:val="21"/>
        </w:rPr>
        <w:t>Dear STATSports team,</w:t>
      </w:r>
    </w:p>
    <w:p>
      <w:pPr>
        <w:spacing w:before="0" w:after="160" w:line="276" w:lineRule="auto"/>
      </w:pPr>
      <w:r>
        <w:rPr>
          <w:sz w:val="21"/>
        </w:rPr>
        <w:t>Your mission to transform elite sport through the intersection of hardware and software is what drew me to this role. As a developer who has built production-ready ML pipelines that handle complex, high-stakes data, I understand the importance of delivering insights that are not just accurate, but actionable for athletes and coaches in real-time. I am excited by the prospect of applying my technical background to your GPS and IMU sensor technologies.</w:t>
      </w:r>
    </w:p>
    <w:p>
      <w:pPr>
        <w:spacing w:before="0" w:after="160" w:line="276" w:lineRule="auto"/>
      </w:pPr>
      <w:r>
        <w:rPr>
          <w:sz w:val="21"/>
        </w:rPr>
        <w:t>In my recent work, I engineered an agentic LLM pipeline that manages end-to-end data ingestion and quality validation, ensuring 99% reliability through 121 automated tests. This experience in building robust, scalable data pipelines is directly transferable to the work your team does in processing large Electronic Player Tracking System (EPTS) datasets. Furthermore, my work on NHS performance analytics involved deep time-series analysis and predictive modelling, where I identified critical performance drivers within 188 months of data. I am comfortable working with complex datasets and translating them into the kind of high-impact visualisations that STATSports is known for.</w:t>
      </w:r>
    </w:p>
    <w:p>
      <w:pPr>
        <w:spacing w:before="0" w:after="160" w:line="276" w:lineRule="auto"/>
      </w:pPr>
      <w:r>
        <w:rPr>
          <w:sz w:val="21"/>
        </w:rPr>
        <w:t>I am particularly drawn to the collaborative, high-performance culture at STATSports. I thrive in environments where data science is not just an academic exercise but a core component of the product lifecycle. I am confident that my proficiency in Python, SQL, and cloud-based MLOps will allow me to hit the ground running and contribute to your ongoing innovation in athlete performance.</w:t>
      </w:r>
    </w:p>
    <w:p>
      <w:pPr>
        <w:spacing w:before="0" w:after="160" w:line="276" w:lineRule="auto"/>
      </w:pPr>
      <w:r>
        <w:rPr>
          <w:sz w:val="21"/>
        </w:rPr>
        <w:t>I would appreciate the chance to learn more about the specific challenges your data science team is currently tackling and how my skills might align with your upcoming projects. Please let me know if you have time for a brief chat in the coming days.</w:t>
      </w:r>
    </w:p>
    <w:p>
      <w:pPr>
        <w:spacing w:before="0" w:after="160" w:line="276" w:lineRule="auto"/>
      </w:pPr>
      <w:r>
        <w:rPr>
          <w:sz w:val="21"/>
        </w:rPr>
        <w:t>Sohan Kusuma</w:t>
      </w:r>
    </w:p>
    <w:sectPr w:rsidR="00FC693F" w:rsidRPr="0006063C" w:rsidSect="00034616">
      <w:pgSz w:w="12240" w:h="15840"/>
      <w:pgMar w:top="792"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mailto:sohankusumaukjobs@gmail.com" TargetMode="External"/><Relationship Id="rId10" Type="http://schemas.openxmlformats.org/officeDocument/2006/relationships/hyperlink" Target="https://linkedin.com/in/sohan-kusuma-a00048348" TargetMode="External"/><Relationship Id="rId11" Type="http://schemas.openxmlformats.org/officeDocument/2006/relationships/hyperlink" Target="https://github.com/sohankusumaukjobs" TargetMode="External"/><Relationship Id="rId12" Type="http://schemas.openxmlformats.org/officeDocument/2006/relationships/hyperlink" Target="https://portfolio-xi-nine-x4jl2jcsty.vercel.a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