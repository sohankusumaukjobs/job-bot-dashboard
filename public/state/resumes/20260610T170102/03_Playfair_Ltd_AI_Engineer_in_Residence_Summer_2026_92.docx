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Engineer in Residence with a proven track record of building and deploying production-grade agentic workflows. Expert in designing LLM pipelines, multi-model failover systems, and automated data-processing tools that drive operational efficiency. Successfully shipped a 24/7 production Telegram bot and automated job-application platform, demonstrating a founder-like 'ship' mentality. Committed to applying advanced AI engineering to venture capital workflows to source, qualify, and support high-growth startups.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agentic workflows, LLM API integration, prompt engineering, TensorFlow, Keras, Scikit-learn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production tools, automations, web scraping, pytest, GitHub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Vercel, AWS S3, Azure, Snowflake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workflows  ·  production tools  ·  automations  ·  LLM API integration  ·  ship mentality  ·  data-driven decision-making  ·  venture capital interest  ·  full-stack development  ·  automated unit testing  ·  scalable architecture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 Telegram bot on Oracle Cloud with 121 automated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a pipeline to scrape ~50 job postings per run, iterating until reaching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r>
        <w:rPr>
          <w:b/>
        </w:rPr>
        <w:t>GenAI Job-Application Automation Platform — Personal Project (Live) 2026</w:t>
      </w:r>
    </w:p>
    <w:p>
      <w:pPr>
        <w:spacing w:before="0" w:after="40"/>
      </w:pPr>
      <w:r>
        <w:rPr>
          <w:sz w:val="20"/>
        </w:rPr>
        <w:t>End-to-end agentic LLM pipeline | Python, Gemini API, Next.js, Oracle Cloud, Telegram Bot API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Shipped an end-to-end agentic workflow that scrapes ~50 job postings per run and uses LLM APIs to auto-tailor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AI-generated content until clearing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production-grade automations including multi-model failover, exponential-backoff retries,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 tool on an Oracle Cloud VM, supported by 121 automated unit tests using pytest.</w:t>
      </w:r>
    </w:p>
    <w:p>
      <w:r>
        <w:rPr>
          <w:b/>
        </w:rPr>
        <w:t>Wildfire Detection System — MSc Project 2024 – 2025</w:t>
      </w:r>
    </w:p>
    <w:p>
      <w:pPr>
        <w:spacing w:before="0" w:after="40"/>
      </w:pPr>
      <w:r>
        <w:rPr>
          <w:sz w:val="20"/>
        </w:rPr>
        <w:t>Deep learning image classification | TensorFlow, Keras, DenseNet, OpenCV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 high-accuracy ML pipeline for image classification using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model achieving 98.84% accuracy, representing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data augmentation and Multi-Scale Retinex preprocessing to address class imbalance and brightness variation.</w:t>
      </w:r>
    </w:p>
    <w:p>
      <w:r>
        <w:rPr>
          <w:b/>
        </w:rPr>
        <w:t>EDA &amp; BI Dashboarding — Academic Projects 2023 – 2024</w:t>
      </w:r>
    </w:p>
    <w:p>
      <w:pPr>
        <w:spacing w:before="0" w:after="40"/>
      </w:pPr>
      <w:r>
        <w:rPr>
          <w:sz w:val="20"/>
        </w:rPr>
        <w:t>Data analysis and reporting | Power BI, Scikit-learn, Pandas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to surface KPIs and trends, enabling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implementing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