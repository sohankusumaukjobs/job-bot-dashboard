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Operator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Service Desk Operator dedicated to delivering high-quality technical support, efficient ticket resolution, and strict adherence to SLA management. Proven ability to thrive in fast-paced, customer-focused environments by providing clear communication and effective troubleshooting for end-users.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Service Management: </w:t>
      </w:r>
      <w:r>
        <w:t>Incident management, Ticket logging and triaging, SLA management, ServiceNow, Knowledge base documentation</w:t>
      </w:r>
    </w:p>
    <w:p>
      <w:pPr>
        <w:spacing w:before="0" w:after="20"/>
      </w:pPr>
      <w:r>
        <w:rPr>
          <w:b/>
        </w:rPr>
        <w:t xml:space="preserve">Technical Support: </w:t>
      </w:r>
      <w:r>
        <w:t>Windows 10/11, Microsoft 365, Active Directory/Entra ID, Hardware/software troubleshooting, Remote connectivity</w:t>
      </w:r>
    </w:p>
    <w:p>
      <w:pPr>
        <w:spacing w:before="0" w:after="20"/>
      </w:pPr>
      <w:r>
        <w:rPr>
          <w:b/>
        </w:rPr>
        <w:t xml:space="preserve">Customer Experience: </w:t>
      </w:r>
      <w:r>
        <w:t>Call center operations, De-escalation, User-friendly guidance,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