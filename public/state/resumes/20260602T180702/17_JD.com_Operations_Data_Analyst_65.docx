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Operations Data Analyst with 2+ years of experience in data-driven metric framework development and advanced analytical techniques. Proficient in Python, SQL, Power BI, and Tableau, with a proven track record of building automated data products and dashboards to drive operational precision. Successfully engineered agentic AI pipelines and automated workflows that improved decision-making efficiency by 85%+. Committed to optimizing supply chain visibility and operational performance through rigorous exploratory data analysis and strategic advisory.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SQL, Pandas, NumPy, Excel (Advanced)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Generative AI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Analysis, Exploratory Data Analysis (EDA), KPI, Data Visualization, pytest, Agentic AI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Metric Framework Development  ·  Advanced Data Analytics  ·  Strategic Advisory  ·  Data Product Integration  ·  Operational Precision  ·  Business Intelligence  ·  Data-driven Decision-making  ·  Analytical Techniques  ·  Process Optimization  ·  Stakeholder Engagement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 by implementing robust cross-validation and feature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meet an 85%+ match threshold for operational requirements.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pipeline processing 50+ data points per run to automate complex reporting and decision-making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systematic architecture optimization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Constructed a data-driven metric system to track and rank 50+ job postings per run, ensuring high-precision data filtering.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data products until they meet an 85%+ match threshold for operational requirements.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responsive Next.js and Tailwind CSS dashboard to provide real-time visibility into automated processing KPIs.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complex reporting workflows using python-docx and pytest, ensuring 100% reliability in data product delivery.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data dashboard using Tableau to surface forensic insights and identify operational anomalies.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analytical techniques in Excel to classify large datasets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to build a chatbot providing actionable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pandas for data manipulation to support strategic advisory and financial analysis workflows.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Investigated operational bottlenecks in web applications to identify root causes of performance issues.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technical fixes and planned future improvements to enhance system precision and reliability.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high-precision ML pipeline for image-based detection, achieving 98.84% accuracy vs baseline on 2,700+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Synthesized complex model performance data using Matplotlib and Seaborn to provide strategic advisory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Refined SQL queries and analysis workflows using Generative AI, improving iteration speed and operational clarity.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 to inform strategic decision-making and model selection.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