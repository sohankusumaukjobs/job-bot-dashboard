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I am writing to apply for the Monitoring and Data Analyst role at Stern Energy. My technical background in data analysis, combined with my experience in building automated monitoring pipelines, aligns well with your focus on maximizing the performance of your UK solar assets.</w:t>
      </w:r>
    </w:p>
    <w:p>
      <w:pPr>
        <w:spacing w:before="0" w:after="160" w:line="276" w:lineRule="auto"/>
      </w:pPr>
      <w:r>
        <w:rPr>
          <w:sz w:val="21"/>
        </w:rPr>
        <w:t>In my recent projects, I have focused on building robust data-driven solutions. I have developed a strong understanding of PV monitoring systems and SCADA platforms, which I know are critical for the remote monitoring and alarm triage responsibilities of this role. My proficiency in Advanced Excel and Power BI allows me to manage large datasets, track KPIs, and generate the reporting necessary for effective asset management. Furthermore, I have experience with CMMS systems and network infrastructure, which will allow me to hit the ground running in supporting your operations team.</w:t>
      </w:r>
    </w:p>
    <w:p>
      <w:pPr>
        <w:spacing w:before="0" w:after="160" w:line="276" w:lineRule="auto"/>
      </w:pPr>
      <w:r>
        <w:rPr>
          <w:sz w:val="21"/>
        </w:rPr>
        <w:t>Beyond my technical skills, I am a detail-oriented problem solver who thrives in cross-functional environments. I understand that this role requires flexibility, and I am fully available to support the team during weekends and bank holidays to ensure the continuous performance of your solar portfolio. I am eager to bring my analytical rigor to Stern Energy and contribute to your mission of delivering high-quality renewable energy solutions.</w:t>
      </w:r>
    </w:p>
    <w:p>
      <w:pPr>
        <w:spacing w:before="0" w:after="160" w:line="276" w:lineRule="auto"/>
      </w:pPr>
      <w:r>
        <w:rPr>
          <w:sz w:val="21"/>
        </w:rPr>
        <w:t>Thank you for considering my application. I am available for an interview at your convenience to discuss how my skills in data analysis and system monitoring can benefit your operations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