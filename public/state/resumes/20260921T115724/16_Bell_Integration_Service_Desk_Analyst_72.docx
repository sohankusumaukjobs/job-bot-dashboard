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professional focused on delivering exceptional customer service and maintaining strict SLA adherence within high-pressure, 24/7 service desk environments. Committed to providing proactive technical support and clear communication to ensure high levels of client satisfaction.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ITIL: </w:t>
      </w:r>
      <w:r>
        <w:t>Incident Management, SLA Monitoring, ITIL Framework, Ticket Triage, Technical Documentation, Customer Service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Microsoft 365, Voice/Telephony (Teams/VoIP), Active Directory/Entra ID, Windows 10/11, Network Troubleshooting, Cloud Infrastructure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