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Dear Bits Please Technologies team,</w:t>
      </w:r>
    </w:p>
    <w:p>
      <w:pPr>
        <w:spacing w:before="0" w:after="160" w:line="276" w:lineRule="auto"/>
      </w:pPr>
      <w:r>
        <w:rPr>
          <w:sz w:val="21"/>
        </w:rPr>
        <w:t>I am writing to you because your mission at Bits Please Technologies aligns perfectly with my experience in building scalable, high-performance web applications. Having recently completed my MSc in Computer Science with a focus on full-stack development, I have spent the last year building and deploying production-grade software using React and Next.js. I am particularly drawn to your team’s focus on modern frameworks and your commitment to building the future of technology.</w:t>
      </w:r>
    </w:p>
    <w:p>
      <w:pPr>
        <w:spacing w:before="0" w:after="160" w:line="276" w:lineRule="auto"/>
      </w:pPr>
      <w:r>
        <w:rPr>
          <w:sz w:val="21"/>
        </w:rPr>
        <w:t>In my recent work, I engineered an end-to-end application that required a seamless integration between a Python-based backend and a responsive Next.js frontend. I managed the entire deployment lifecycle on Vercel and Oracle Cloud, ensuring 24/7 uptime through rigorous automated testing with pytest. My approach to software engineering is rooted in reliability; for instance, I implemented multi-model failover and rate-limiting to ensure that my applications remain stable under load. This experience has prepared me to hit the ground running with your current tech stack.</w:t>
      </w:r>
    </w:p>
    <w:p>
      <w:pPr>
        <w:spacing w:before="0" w:after="160" w:line="276" w:lineRule="auto"/>
      </w:pPr>
      <w:r>
        <w:rPr>
          <w:sz w:val="21"/>
        </w:rPr>
        <w:t>Beyond my core development work, I have a strong foundation in data-driven engineering, having analyzed complex NHS performance datasets using SQL and advanced data modeling. This allows me to not only build features but also to understand the underlying performance metrics that drive business success. I am eager to bring this blend of technical rigor and product-focused development to your team.</w:t>
      </w:r>
    </w:p>
    <w:p>
      <w:pPr>
        <w:spacing w:before="0" w:after="160" w:line="276" w:lineRule="auto"/>
      </w:pPr>
      <w:r>
        <w:rPr>
          <w:sz w:val="21"/>
        </w:rPr>
        <w:t>I would appreciate the chance to learn more about the projects you are currently tackling at Bits Please Technologies. Thank you for your time and consideration, and I look forward to the possibility of discussing how my background in React and Next.js can support your upcoming goals.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