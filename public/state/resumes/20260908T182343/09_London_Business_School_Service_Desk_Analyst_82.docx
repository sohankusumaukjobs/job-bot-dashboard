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Service Desk Analyst with a proven ability to manage high-volume support queries and maintain strict SLA compliance in fast-paced environments. Skilled in delivering exceptional first-line support, resolving hardware and software incidents, and translating technical solutions into clear, accessible language for diverse user communities.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ITIL Best Practices, Hardware/Software Troubleshooting, Service Request Fulfillment, Knowledge Base Documentation, Customer Service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Directory, Entra ID, Microsoft 365, Network Troubleshooting, Remote Support</w:t>
      </w:r>
    </w:p>
    <w:p>
      <w:pPr>
        <w:spacing w:before="0" w:after="20"/>
      </w:pPr>
      <w:r>
        <w:rPr>
          <w:b/>
        </w:rPr>
        <w:t xml:space="preserve">Data &amp; Reporting: </w:t>
      </w:r>
      <w:r>
        <w:t>Power BI,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