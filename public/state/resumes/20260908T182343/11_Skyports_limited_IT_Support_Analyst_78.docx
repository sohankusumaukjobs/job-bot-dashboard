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IT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IT Support Analyst with hands-on experience in Windows 11, Microsoft 365, Entra ID, and Intune device management. Proven ability to manage end-user tickets, perform hardware and software troubleshooting, and maintain service levels through structured ITIL-aligned workflows.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Operations &amp; Support: </w:t>
      </w:r>
      <w:r>
        <w:t>Windows 11, Microsoft 365, Microsoft Entra ID, Microsoft Intune, Microsoft SharePoint, OneDrive, and Teams, ITIL helpdesk practices, Documentation and instruction writing</w:t>
      </w:r>
    </w:p>
    <w:p>
      <w:pPr>
        <w:spacing w:before="0" w:after="20"/>
      </w:pPr>
      <w:r>
        <w:rPr>
          <w:b/>
        </w:rPr>
        <w:t xml:space="preserve">Cloud &amp; Security: </w:t>
      </w:r>
      <w:r>
        <w:t>Azure SSO &amp; SAML configuration, ISO 27001 &amp; Cyber Essentials awareness, Azure, Oracle Cloud, AWS S3</w:t>
      </w:r>
    </w:p>
    <w:p>
      <w:pPr>
        <w:spacing w:before="0" w:after="20"/>
      </w:pPr>
      <w:r>
        <w:rPr>
          <w:b/>
        </w:rPr>
        <w:t xml:space="preserve">Technical Tools &amp; Systems: </w:t>
      </w:r>
      <w:r>
        <w:t>SQL, Power BI, iOS device support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