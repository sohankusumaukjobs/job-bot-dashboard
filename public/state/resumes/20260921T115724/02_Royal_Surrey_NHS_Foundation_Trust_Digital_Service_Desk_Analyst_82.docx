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Digital 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IT Service Desk Analyst focused on managing high-volume ticket queues, ensuring strict SLA adherence, and delivering compassionate, patient-facing technical support. Proven ability to handle face-to-face and remote communication while resolving complex hardware and software issues within fast-paced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Support: </w:t>
      </w:r>
      <w:r>
        <w:t>st line technical support, Incident management, Service Requests, SLA adherence, Knowledge base documentation, Customer service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Active Directory, Entra ID, Windows 10/11, Hardware troubleshooting, Remote support, Networking</w:t>
      </w:r>
    </w:p>
    <w:p>
      <w:pPr>
        <w:spacing w:before="0" w:after="20"/>
      </w:pPr>
      <w:r>
        <w:rPr>
          <w:b/>
        </w:rPr>
        <w:t xml:space="preserve">Tools &amp; Documentation: </w:t>
      </w:r>
      <w:r>
        <w:t>Power BI, SQL, Technical documentation,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