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Service Desk Engineer with expertise in high-volume ticket management, hardware troubleshooting, and Microsoft 365 administration. Proven ability to manage incident lifecycles, perform physical hardware imaging, and deliver face-to-face support to ensure high-quality SLA resolution.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Incident &amp; ticket management, Face-to-face &amp; telephone support, Hardware imaging &amp; deployment, SLA-style workflows, Remote support tools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 / Entra ID, Microsoft 365, Networking (DNS, DHCP, VPN)</w:t>
      </w:r>
    </w:p>
    <w:p>
      <w:pPr>
        <w:spacing w:before="0" w:after="20"/>
      </w:pPr>
      <w:r>
        <w:rPr>
          <w:b/>
        </w:rPr>
        <w:t xml:space="preserve">Technical Tools: </w:t>
      </w:r>
      <w:r>
        <w:t>Advanced Excel, Power BI,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