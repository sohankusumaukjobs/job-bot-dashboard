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Dear Runshaw College team,</w:t>
      </w:r>
    </w:p>
    <w:p>
      <w:pPr>
        <w:spacing w:before="0" w:after="160" w:line="276" w:lineRule="auto"/>
      </w:pPr>
      <w:r>
        <w:rPr>
          <w:sz w:val="21"/>
        </w:rPr>
        <w:t>I am writing to connect regarding the Junior Data Analyst position within your Quality, Management Information and Student Tracking (QMIST) team. Runshaw College's reputation for outstanding academic results and its commitment to putting the student at the heart of everything you do makes this an incredibly exciting place to build a career. I am eager to bring my technical skills in SQL, Power BI, Tableau, and Excel to support your team in maintaining high data quality, managing student tracking, and delivering accurate reporting across the college.</w:t>
      </w:r>
    </w:p>
    <w:p>
      <w:pPr>
        <w:spacing w:before="0" w:after="160" w:line="276" w:lineRule="auto"/>
      </w:pPr>
      <w:r>
        <w:rPr>
          <w:sz w:val="21"/>
        </w:rPr>
        <w:t>During my academic and project work, I have developed a strong foundation in data analysis and reporting. I built interactive Power BI dashboards utilizing DAX and data modeling to surface key performance indicators, and I have used Tableau and Excel to classify complex datasets and draw actionable business conclusions. In my Wildfire Detection project, I managed an end-to-end pipeline using Python and SQL, achieving a 98.84% accuracy rate on a dataset of over 2,700 images. These experiences have taught me how to gather requirements, ensure data integrity, and present clear insights to stakeholders—skills that will allow me to quickly contribute to your enrolment, exam, and in-year student monitoring processes.</w:t>
      </w:r>
    </w:p>
    <w:p>
      <w:pPr>
        <w:spacing w:before="0" w:after="160" w:line="276" w:lineRule="auto"/>
      </w:pPr>
      <w:r>
        <w:rPr>
          <w:sz w:val="21"/>
        </w:rPr>
        <w:t>I would welcome the opportunity to discuss how my background in data analysis and my passion for educational excellence can support the QMIST team's goals. Thank you for your time and consideration.</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