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Service Desk Analyst focused on providing first-line technical support, hardware/software troubleshooting, and efficient end-user assistance. Committed to maintaining office systems, managing IT documentation, and ensuring smooth daily operations within a collaborative legal environment.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Microsoft Office 365, Hardware/Software Troubleshooting, Incident Management, Active Directory/Entra ID, Asset Management, Technical Documentation, KPI Reporting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On-site Server Administration, Network Troubleshooting, VPN Configuration, Remote Connectivity</w:t>
      </w:r>
    </w:p>
    <w:p>
      <w:pPr>
        <w:spacing w:before="0" w:after="20"/>
      </w:pPr>
      <w:r>
        <w:rPr>
          <w:b/>
        </w:rPr>
        <w:t xml:space="preserve">Tools &amp; Data: </w:t>
      </w:r>
      <w:r>
        <w:t>Zoho Desk, Adobe Acrobat Pro, Power BI, Advanced Excel, SQL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