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Support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Service Desk Support Engineer with hands-on experience in hardware troubleshooting, printer maintenance, and end-user support across office and project-site environments. Proficient in managing incident lifecycles, device provisioning, and Microsoft 365 administration to ensure seamless connectivity and operational readiness.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Service Desk: </w:t>
      </w:r>
      <w:r>
        <w:t>Incident Management, Hardware Troubleshooting, Printer Maintenance, Device Provisioning, ITIL, Active Directory, Entra ID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Windows 10/11, Microsoft 365, Project-site Hardware, Networking, Remote Support, Cabling</w:t>
      </w:r>
    </w:p>
    <w:p>
      <w:pPr>
        <w:spacing w:before="0" w:after="20"/>
      </w:pPr>
      <w:r>
        <w:rPr>
          <w:b/>
        </w:rPr>
        <w:t xml:space="preserve">Tools &amp; Documentation: </w:t>
      </w:r>
      <w:r>
        <w:t>Power BI, SQL, Technical Documentation, Knowledge-base Creation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