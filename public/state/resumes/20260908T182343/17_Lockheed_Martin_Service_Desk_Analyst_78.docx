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Service Desk Analyst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Reliable IT professional dedicated to providing high-quality customer service and strictly following established technical procedures to ensure operational efficiency. Committed to maintaining excellent timekeeping and supporting team goals through proactive incident logging, clear communication, and a strong willingness to learn.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Service Management &amp; Support: </w:t>
      </w:r>
      <w:r>
        <w:t>Incident Management, Troubleshooting, Active Directory, Technical Support, Knowledge Base Documentation, SLA-style workflows</w:t>
      </w:r>
    </w:p>
    <w:p>
      <w:pPr>
        <w:spacing w:before="0" w:after="20"/>
      </w:pPr>
      <w:r>
        <w:rPr>
          <w:b/>
        </w:rPr>
        <w:t xml:space="preserve">Systems &amp; Infrastructure: </w:t>
      </w:r>
      <w:r>
        <w:t>Windows 10/11, Microsoft 365, Networking, Oracle Cloud, AWS S3, Server Administration</w:t>
      </w:r>
    </w:p>
    <w:p>
      <w:pPr>
        <w:spacing w:before="0" w:after="20"/>
      </w:pPr>
      <w:r>
        <w:rPr>
          <w:b/>
        </w:rPr>
        <w:t xml:space="preserve">Tools &amp; Data: </w:t>
      </w:r>
      <w:r>
        <w:t>Power BI, Python, SQL, Git, pytest, Advanced Excel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and maintain a 24/7 production system on a Telegram bot/Oracle Cloud VM — monitoring uptime, resolving errors, and applying fixes, directly analogous to service desk system administration and incident response.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rate-limiting, exponential-backoff retries, multi-model failover, and deduplication logic, mirroring problem management and root-cause elimination practices used in IT support.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121 automated tests (pytest) to catch issues pre-emptively, reflecting a proactive, quality-focused support mindset.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Classified 188 months of operational data into On Target/Warning/Crisis status using SQL logic, demonstrating structured triage and prioritisation transferable to incident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interactive Power BI/Chart.js dashboard translating technical findings into clear insights for non-technical stakeholders.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Applied systematic debugging, testing, and validation (GridSearchCV, cross-validation) to resolve accuracy issues, achieving 98.84% detection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systematic debugging, testing, and validation (GridSearchCV, cross-validation) to resolve accuracy issues, achieving 98.84% detection accuracy.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Explore a Career in IT Support (Learning Path): Windows 10 deployment/administration, PC hardware, networking fundamentals, troubleshooting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Advance Your Skills as an IT Help Desk Specialist (Learning Path): Windows 10 configuration/support, advanced troubleshooting, IT service desk customer service fundamentals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Improve Your ITIL Skills (Learning Path): ITIL Foundation exam preparation and practical service-management application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LinkedIn Learning — IT Service Desk: Customer Service Fundamentals with AI: customer rapport-building and AI-assisted support techniques (in progress).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(2021): foundational network security, threats, and defence knowledge relevant to IT support security awareness.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 — direct application of IT troubleshooting methodology.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dashboards and classified data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chatbot extracting insights from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Analytics/Coursera (Feb 2026); Microsoft Power BI Essentials — Udemy (Jan 2026).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