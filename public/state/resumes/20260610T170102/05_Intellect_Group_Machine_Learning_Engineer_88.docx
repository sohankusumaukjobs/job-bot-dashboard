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Graduate Machine Learning Engineer with an MSc in Computer Science and a proven track record of deploying production-grade ML systems. Expert in designing end-to-end machine learning pipelines, LLM integration, and deep learning frameworks including TensorFlow and Scikit-learn. Successfully engineered an agentic LLM pipeline with 121 automated tests and a DenseNet CNN achieving 98.84% accuracy. Committed to building scalable AI solutions and translating complex research into practical business applications.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Machine Learning, TensorFlow, Scikit-learn, Neural networks, Model evaluation, Deep learning</w:t>
      </w:r>
    </w:p>
    <w:p>
      <w:pPr>
        <w:spacing w:before="0" w:after="20"/>
      </w:pPr>
      <w:r>
        <w:rPr>
          <w:b/>
        </w:rPr>
        <w:t xml:space="preserve">GenAI &amp; LLMs: </w:t>
      </w:r>
      <w:r>
        <w:t>LLMs, Generative AI, NLP, Prompt engineering, Agentic pipelines, RAG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JavaScript/TypeScript</w:t>
      </w:r>
    </w:p>
    <w:p>
      <w:pPr>
        <w:spacing w:before="0" w:after="20"/>
      </w:pPr>
      <w:r>
        <w:rPr>
          <w:b/>
        </w:rPr>
        <w:t xml:space="preserve">Cloud &amp; DB: </w:t>
      </w:r>
      <w:r>
        <w:t>AWS, Azure, Oracle Cloud, Snowflake</w:t>
      </w:r>
    </w:p>
    <w:p>
      <w:pPr>
        <w:spacing w:before="0" w:after="20"/>
      </w:pPr>
      <w:r>
        <w:rPr>
          <w:b/>
        </w:rPr>
        <w:t xml:space="preserve">Tools &amp; Methods: </w:t>
      </w:r>
      <w:r>
        <w:t>pytest, web scraping, Next.js, Tableau, Power BI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Machine Learning Engineer  ·  Production environments  ·  Model fine-tuning  ·  End-to-end ML pipelines  ·  Continuous improvement  ·  Data scientists  ·  Problem-solving  ·  Communication skills  ·  Deployment workflows  ·  Classification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on wildfire image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LLM pipeline that iterates to clear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121 automated unit tests using pytest to ensure production reliability for LLM deployments.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2,700+ high-resolution images to build a robust deep learning classification system.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r>
        <w:rPr>
          <w:b/>
        </w:rPr>
        <w:t>GenAI Job-Application Automation Platform — Personal Project (Live) 2026</w:t>
      </w:r>
    </w:p>
    <w:p>
      <w:pPr>
        <w:spacing w:before="0" w:after="40"/>
      </w:pPr>
      <w:r>
        <w:rPr>
          <w:sz w:val="20"/>
        </w:rPr>
        <w:t>End-to-end agentic LLM pipeline | Python, Gemini API, Next.js, Oracle Cloud, Telegram Bot API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deployed an end-to-end Python pipeline that scrapes ~50 job postings per run to automate resume tailoring and outreach.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LLM outputs until achieving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deployment workflows including rate-limiting,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maintain system integrity and continuous improvement.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Shipped a 24/7 production environment on an Oracle Cloud VM with a responsive dashboard for real-time monitoring.</w:t>
      </w:r>
    </w:p>
    <w:p>
      <w:r>
        <w:rPr>
          <w:b/>
        </w:rPr>
        <w:t>Wildfire Detection System — MSc Project 2024 – 2025</w:t>
      </w:r>
    </w:p>
    <w:p>
      <w:pPr>
        <w:spacing w:before="0" w:after="40"/>
      </w:pPr>
      <w:r>
        <w:rPr>
          <w:sz w:val="20"/>
        </w:rPr>
        <w:t>Deep learning image classification | TensorFlow, Keras, DenseNet, OpenCV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deep learning pipeline for wildfire detection using DenseNet CNNs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98.84% accuracy, representing 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optimize model performance and ensure robustness.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Presented technical model evaluation results and performance visualizations to academic stakeholders.</w:t>
      </w:r>
    </w:p>
    <w:p>
      <w:r>
        <w:rPr>
          <w:b/>
        </w:rPr>
        <w:t>EDA &amp; BI Dashboarding — Academic Projects 2023 – 2024</w:t>
      </w:r>
    </w:p>
    <w:p>
      <w:pPr>
        <w:spacing w:before="0" w:after="40"/>
      </w:pPr>
      <w:r>
        <w:rPr>
          <w:sz w:val="20"/>
        </w:rPr>
        <w:t>Data analysis and reporting | Power BI, Scikit-learn, Pandas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to surface KPIs and trends for data-driven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machine learning experiments using Scikit-learn, focusing on feature engineering and model selection.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 — up to +16%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robustness; visualised performance with Matplotlib/Seaborn and presented results to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