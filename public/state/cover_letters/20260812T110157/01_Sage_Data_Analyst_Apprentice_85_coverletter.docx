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Dear Sage team,</w:t>
      </w:r>
    </w:p>
    <w:p>
      <w:pPr>
        <w:spacing w:before="0" w:after="160" w:line="276" w:lineRule="auto"/>
      </w:pPr>
      <w:r>
        <w:rPr>
          <w:sz w:val="21"/>
        </w:rPr>
        <w:t>I am excited to apply for the Data Analyst Apprentice position in Newcastle. Having followed Sage’s work in transforming how businesses manage finance and operations, I am drawn to your commitment to using AI and data to simplify complex challenges. I am eager to contribute to your Product Strategy and Operations team while working toward my Level 4 qualification.</w:t>
      </w:r>
    </w:p>
    <w:p>
      <w:pPr>
        <w:spacing w:before="0" w:after="160" w:line="276" w:lineRule="auto"/>
      </w:pPr>
      <w:r>
        <w:rPr>
          <w:sz w:val="21"/>
        </w:rPr>
        <w:t>My technical foundation is built on practical, data-heavy projects. For my NHS A&amp;E performance analysis, I utilized SQL window functions and Power BI to visualize 188 months of data, identifying critical trends that helped explain long-term performance shifts. This experience taught me how to translate raw data into clear, actionable insights for stakeholders—a skill I am ready to apply to Sage’s product initiatives.</w:t>
      </w:r>
    </w:p>
    <w:p>
      <w:pPr>
        <w:spacing w:before="0" w:after="160" w:line="276" w:lineRule="auto"/>
      </w:pPr>
      <w:r>
        <w:rPr>
          <w:sz w:val="21"/>
        </w:rPr>
        <w:t>Beyond traditional analysis, I have a deep interest in the responsible use of AI. I recently built an agentic LLM pipeline that automates complex workflows, ensuring high-quality outputs through rigorous testing and iterative refinement. I am comfortable working with tools like Python, Excel, and Power BI, and I am eager to expand my proficiency in Microsoft 365 and SharePoint within your professional environment. I am a detail-oriented learner who thrives on feedback and is ready to balance the demands of the apprenticeship with hands-on delivery.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data analysis and automation can support the Product Strategy and Operations team. Thank you for considering my application.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