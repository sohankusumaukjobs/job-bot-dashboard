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The opportunity to join Just Eat Takeaway as a Data, BI &amp; Analytics Generalist is exciting because of the scale at which your team operates. My experience over the last two years has been defined by a focus on turning complex, unstructured data into clear operational improvements. Whether it is using SQL and Google BigQuery to uncover the root causes of performance issues or building Tableau dashboards to track delivery metrics, I prioritize accuracy and actionable insights.</w:t>
      </w:r>
    </w:p>
    <w:p>
      <w:pPr>
        <w:spacing w:before="0" w:after="160" w:line="276" w:lineRule="auto"/>
      </w:pPr>
      <w:r>
        <w:rPr>
          <w:sz w:val="21"/>
        </w:rPr>
        <w:t>In my recent projects, I built an automated pipeline that processes large-scale datasets to drive decision-making, achieving a 98.84% accuracy rate in predictive modeling. This required not just technical proficiency in Python and data modeling, but also the ability to structure complex problems and communicate findings to stakeholders. I understand that the Delivery Operations team at JET requires someone who can grasp complex concepts quickly and coordinate across teams—from customer care to strategic account management—to ensure a world-class delivery experience.</w:t>
      </w:r>
    </w:p>
    <w:p>
      <w:pPr>
        <w:spacing w:before="0" w:after="160" w:line="276" w:lineRule="auto"/>
      </w:pPr>
      <w:r>
        <w:rPr>
          <w:sz w:val="21"/>
        </w:rPr>
        <w:t>I am particularly drawn to this role because of the emphasis on leading key analytical initiatives. My background in building agentic AI workflows and performing rigorous forensic data analysis has prepared me to hit the ground running. I am highly organized, detail-oriented, and comfortable working with the tools that power your operations, including Google Sheets and advanced BI platforms. I am ready to contribute to the continued growth of JET and would appreciate the opportunity to discuss how my analytical approach can help optimize your delivery processes.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