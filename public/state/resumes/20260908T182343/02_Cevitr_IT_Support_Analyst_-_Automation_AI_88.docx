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IT Support Analyst - Automation &amp; AI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Aspiring IT Support Analyst with a strong interest in Robotic Process Automation (RPA) and a proven ability to manage 24/7 production systems through proactive monitoring and incident resolution. Fully prepared to commit to the 1-in-4 weekend support rota and leverage technical troubleshooting skills to ensure seamless client automation delivery.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IT Support &amp; Service Delivery: </w:t>
      </w:r>
      <w:r>
        <w:t>Incident Management, System Monitoring, Root-Cause Analysis, Technical Documentation, SLA-style Workflows, Stakeholder Communication</w:t>
      </w:r>
    </w:p>
    <w:p>
      <w:pPr>
        <w:spacing w:before="0" w:after="20"/>
      </w:pPr>
      <w:r>
        <w:rPr>
          <w:b/>
        </w:rPr>
        <w:t xml:space="preserve">Technical Tools &amp; Infrastructure: </w:t>
      </w:r>
      <w:r>
        <w:t>Microsoft 365, Advanced Excel, Oracle Cloud, Windows 10/11, Active Directory, API Troubleshooting</w:t>
      </w:r>
    </w:p>
    <w:p>
      <w:pPr>
        <w:spacing w:before="0" w:after="20"/>
      </w:pPr>
      <w:r>
        <w:rPr>
          <w:b/>
        </w:rPr>
        <w:t xml:space="preserve">Automation &amp; Development: </w:t>
      </w:r>
      <w:r>
        <w:t>Python, SQL, pytest, Git, Power BI, Scripting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rate-limiting, exponential-backoff retries, multi-model failover, and deduplication logic, mirroring problem management and root-cause elimination practices used in IT support.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121 automated tests (pytest) to catch issues pre-emptively, reflecting a proactive, quality-focused support mindset.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Power BI/Chart.js dashboard translating technical findings into clear insights for non-technical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Applied systematic debugging, testing, and validation (GridSearchCV, cross-validation) to resolve accuracy issues,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systematic debugging, testing, and validation (GridSearchCV, cross-validation) to resolve accuracy issues, achieving 98.84% detection accuracy.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Explore a Career in IT Support (Learning Path): Windows 10 deployment/administration, PC hardware, networking fundamentals, troubleshooting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Advance Your Skills as an IT Help Desk Specialist (Learning Path): Windows 10 configuration/support, advanced troubleshooting, IT service desk customer service fundamentals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Improve Your ITIL Skills (Learning Path): ITIL Foundation exam preparation and practical service-management application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IT Service Desk: Customer Service Fundamentals with AI: customer rapport-building and AI-assisted support techniques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(2021): foundational network security, threats, and defence knowledge relevant to IT support security awareness.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 — direct application of IT troubleshooting methodology.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dashboards and classified data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chatbot extracting insights from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Analytics/Coursera (Feb 2026); Microsoft Power BI Essentials — Udemy (Jan 2026).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