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Analyst with a strong background in Python, SQL, BigQuery, and Google Cloud, specializing in audience measurement and media strategy datasets. Proven ability to leverage AI-powered tools for research, data quality investigations, and workflow automation to deliver actionable insights from large-scale datasets. Built an end-to-end ML pipeline on 2,700+ high-resolution images to achieve 98.84% accuracy and delivered interactive dashboards to drive strategic decision-making.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Cloud &amp; DB: </w:t>
      </w:r>
      <w:r>
        <w:t>Google Cloud, BigQuery, AWS (S3), Microsoft Azure, Snowflake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C, C++, Java, React, Node.js, Html</w:t>
      </w:r>
    </w:p>
    <w:p>
      <w:pPr>
        <w:spacing w:before="0" w:after="20"/>
      </w:pPr>
      <w:r>
        <w:rPr>
          <w:b/>
        </w:rPr>
        <w:t xml:space="preserve">Data &amp; BI: </w:t>
      </w:r>
      <w:r>
        <w:t>Excel (Advanced), Tableau, Power BI (DAX, Power Query), Pandas, NumPy, Data Visualisation, Data Quality Investigations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Keras, Scikit-learn, CNN, DenseNet, User Segmentation, Cohort Studies</w:t>
      </w:r>
    </w:p>
    <w:p>
      <w:pPr>
        <w:spacing w:before="0" w:after="20"/>
      </w:pPr>
      <w:r>
        <w:rPr>
          <w:b/>
        </w:rPr>
        <w:t xml:space="preserve">Tools &amp; Methods: </w:t>
      </w:r>
      <w:r>
        <w:t>Generative AI for Analytics, APIs, Data Collection, Market Research Principles, Prompt Engineering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Data Analysis  ·  Data Quality Investigations  ·  User Segmentation  ·  Cohort Studies  ·  Audience Measurement  ·  Media Strategy Datasets  ·  Market Research Agency Principles  ·  Stakeholder Relationship Management  ·  Cross-Functional Coordination  ·  Issue Resolution  ·  Workflow Automation  ·  Trend Analysis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up to +16% vs baseline through architecture choice, data quality investigations, and augmentation.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using TensorFlow/Keras on 2,700+ high-resolution images to achieve 98.84%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and interpreted complex financial data from 10-K and 10-Q reports to build an AI-powered chatbot.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interactive Power BI and Tableau dashboards to surface KPIs and region-based trends for strategic decision-making.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on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Deloitte job simulation involving data analysis, data quality investigations, and forensic technology to resolve complex data issues.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an interactive data dashboard using Tableau to present compelling data visualisations and actionable recommendations.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Used Excel to classify data, perform user segmentation, and draw critical business conclusions for internal stakeholders, building a foundation in market research agency principles and audience measurement datasets.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on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job simulation involving AI-powered financial chatbot development, applying market research principles to understand user behaviour.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Gained experience in Python programming, leveraging libraries such as pandas for data manipulation, cleaning, and deep-dive analysis.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and interpreted complex financial data from 10-K and 10-Q reports, employing rule-based logic to create a chatbot that provides user-friendly financial insights, simulating stakeholder relationship management between technical and commercial teams.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on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simulation focused on how the software development team at Datacom approaches their work, aligning technical workflows with commercial goals.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a web application, identified opportunities for future improvements, and integrated APIs to enhance data collection capabilities.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the root cause of bugs, conducted issue resolution, and implemented a fix to improve application performance and data quality.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(TensorFlow/Keras)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augmentation and Multi-Scale Retinex preprocessing to ensure high data quality.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baseline; applied GridSearchCV and cross-validation for robust model selection and validation.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Visualised performance with Matplotlib/Seaborn and presented clear, actionable recommendations to key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Used AI-powered tools to assist EDA, refine SQL queries, debug code snippets, and document analysis workflows, improving iteration speed and efficiency.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modeling) to surface KPIs, region-based trends, and demographic analysis.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using Scikit-learn; applied feature engineering, cohort studies, and user segmentation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Ana-lytics — Maven Analytics (Coursera) —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(Essentials) — Udemy — Jan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