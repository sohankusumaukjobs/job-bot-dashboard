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I am highly interested in the Data Analyst position at Mountain Peak Technology Ltd. With a solid foundation in computer science and practical experience in data analysis, data visualization, and data modeling, I am prepared to help transform raw data into actionable insights that drive business growth.</w:t>
      </w:r>
    </w:p>
    <w:p>
      <w:pPr>
        <w:spacing w:before="0" w:after="160" w:line="276" w:lineRule="auto"/>
      </w:pPr>
      <w:r>
        <w:rPr>
          <w:sz w:val="21"/>
        </w:rPr>
        <w:t>During my MSc in Computer Science and through targeted corporate simulations with Deloitte and BCG, I have developed strong skills in collecting, cleaning, and transforming large datasets. I regularly use SQL for database querying and Python for data manipulation. My experience with visualization tools like Tableau and Power BI allows me to build intuitive dashboards and reports that communicate complex trends clearly to cross-functional teams.</w:t>
      </w:r>
    </w:p>
    <w:p>
      <w:pPr>
        <w:spacing w:before="0" w:after="160" w:line="276" w:lineRule="auto"/>
      </w:pPr>
      <w:r>
        <w:rPr>
          <w:sz w:val="21"/>
        </w:rPr>
        <w:t>In my project work, I have demonstrated a strong commitment to accuracy and quality. For instance, I built an end-to-end pipeline that processes large datasets and utilizes an agentic quality-gate loop to ensure outputs meet strict quality thresholds. I also developed a machine learning pipeline that achieved a 98.84% accuracy rate on a dataset of over 2,700 images. These experiences have sharpened my analytical and problem-solving skills, enabling me to work both independently and collaboratively in fast-paced environments.</w:t>
      </w:r>
    </w:p>
    <w:p>
      <w:pPr>
        <w:spacing w:before="0" w:after="160" w:line="276" w:lineRule="auto"/>
      </w:pPr>
      <w:r>
        <w:rPr>
          <w:sz w:val="21"/>
        </w:rPr>
        <w:t>Mountain Peak Technology's commitment to leveraging data-driven insights to inform decision-making aligns perfectly with my background and technical expertise. I welcome the opportunity to discuss how my skills in SQL, Python, and BI tools can contribute to your ongoing research and business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