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Customer and Market Data Analyst (Year in Industry) candidate with a strong foundation in Power BI, Excel, and CRM systems. Expert in market research, lead generation, and sales performance reporting, with a proven ability to translate complex data into actionable insights. Successfully delivered data-led decision-making projects that improved performance metrics by 16% and achieved 98.84% accuracy in predictive modeling.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Excel (Advanced), Sales Performance Reporting, Customer Segmentation, Data-led Decision Making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Market Research, Lead Generation, Strategic Planning, CRM Systems, Communication &amp; Presentation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Predictive Analytics, Data Modeling</w:t>
      </w:r>
    </w:p>
    <w:p>
      <w:pPr>
        <w:spacing w:before="0" w:after="20"/>
      </w:pPr>
      <w:r>
        <w:rPr>
          <w:b/>
        </w:rPr>
        <w:t xml:space="preserve">Cloud &amp; DB: </w:t>
      </w:r>
      <w:r>
        <w:t>Snowflake, Microsoft Azure, AWS (S3)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Undergraduate-level academic foundation in Economics and Business principles  ·  Strong communication and presentation skills for stakeholder reporting  ·  Market research and lead generation strategy  ·  CRM systems management and data-led decision making  ·  Sales performance reporting and customer segmentation  ·  Cross-functional collaboration and strategic planning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rigorous data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pipeline processing 50+ data points per run for actionable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for high-stakes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100% of project milestones through data-driven strategic planning.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processes 50+ data entries per run to generate actionable market research and automated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quality-gate loop ensuring output meets 85%+ accuracy thresholds, mirroring the attention to detail required for commercial data reporting and lead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to visualize performance metrics and track trends, supporting data-led decision making for 100% of test cases.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support strategic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100% of provided datasets, identify market trends, and suggest improvements for business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CRM-style data management principles to organize customer records and support lead generation workflows.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provide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pandas for data manipulation to support commercial analysis and reporting requirements for 100% of assigned financial modules.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and implemented fixes to improve system performance by 15%.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based on data-led analysis of user feedback and system logs.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rigorous data preprocessing and cross-validation techniques on 2,700+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using Matplotlib/Seaborn and delivered presentations to stakeholders to drive project strategy and communication.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EDA and refine SQL queries, improving iteration speed by 20%.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 for 100% of project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reproducible data analysis using Scikit-learn to identify patterns and support evidence-based recommendations.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