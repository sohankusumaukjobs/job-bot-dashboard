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Data Synthesis &amp; Analysis, Dashboard &amp; Report Development, and Predictive Forecasting. Proficient in SQL, Python (Pandas, NumPy), and Power BI to transform complex datasets into actionable business insights. Proven track record of building end-to-end data pipelines and agentic workflows that optimize operational efficiency. Delivered a 98.84% accuracy rate in predictive modeling and automated reporting systems to support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Looker, Excel (Advanced),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BigQuery, AWS (S3), Microsoft Azure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Forecasting, Scikit-learn, TensorFlow, Keras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Synthesis &amp; Analysis, Dashboard &amp; Report Development, Data Quality &amp; Governance, Process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Synthesis &amp; Analysis  ·  Dashboard &amp; Report Development  ·  Cross-Departmental Collaboration  ·  Data Quality &amp; Governance  ·  Predictive Forecasting  ·  Process Optimization  ·  Data Querying &amp; Manipulation  ·  Executive Stakeholder Communication  ·  Looker &amp; BigQuery Foundation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data accuracy/match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drive automated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complex data analysis and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extract and analyze 50+ job postings per run, performing Data Synthesis &amp; Analysis to drive automated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audit data output, ensuring an 85%+ match threshold for reporting accuracy and Data Quality &amp;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Process Optimization through rate-limiting and exponential-backoff retries to scale data gathering capabilities by 100%.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automated insights, facilitating Cross-Departmental Collaboration and data-driven decision-making.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interactive data dashboard using Tableau to surface forensic insights for executive leadership.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Synthesis &amp; Analysis and classification using Advanced Excel to draw business conclusions and identify operational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Querying &amp; Manipulation techniques to clean and prepare datasets for high-level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using Python and Pandas for Predictive Forecasting.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financial chatbot to translate raw financial data into user-friendly insights for Cross-Departmental Collaboration.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foundational exposure to BigQuery and Looker environments for large-scale data interpretation.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Audited web application data structures to identify root causes of bugs and ensure Data Quality &amp;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Process Optimization by planning and implementing fixes to improve system performance and data integrity.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Predictive Forecasting models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Data Synthesis &amp;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data storytelling findings to executive leadership using Matplotlib and Seaborn to drive strategic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modeling to surface KPIs and region-based trends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optimize Predictive Forecasting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SQL for Data Querying &amp; Manipulation to extract insights from relational databases.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