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Data Analyst with a strong foundation in data analytics, reporting, and automation. Proficient in Power BI, SQL, and Python, with a proven ability to translate complex datasets into actionable operational insights. Successfully engineered agentic AI pipelines and automated workflows that improved process efficiency and decision-making. Eager to apply technical expertise in data visualisation and performance metrics to support Sika Corporation’s operational improvement initiatives.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DAX, Power Query, Tableau, Data visualisation, Reporting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Generative AI</w:t>
      </w:r>
    </w:p>
    <w:p>
      <w:pPr>
        <w:spacing w:before="0" w:after="20"/>
      </w:pPr>
      <w:r>
        <w:rPr>
          <w:b/>
        </w:rPr>
        <w:t xml:space="preserve">Cloud &amp; DB: </w:t>
      </w:r>
      <w:r>
        <w:t>Microsoft Azure, AWS (S3),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Automation, Agentic AI, Prompt Engineering, pytest, Data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analytics  ·  Operational improvement  ·  Performance metrics  ·  Process automation  ·  Business intelligence  ·  Stakeholder engagement  ·  Analytical thinking  ·  Problem solving  ·  Collaboration  · 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model performance vs baseline for predictive detection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85%+ ATS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pipeline scraping 50+ job postings per run to automate complex data-driven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to surface KPIs and trends for strategic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to automate data extraction from 50+ job postings per run, supporting high-volume demand planning and process automation.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outputs to ensure an 85%+ match threshold, demonstrating a commitment to performance metrics and standardisation.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Next.js dashboard on Vercel to provide real-time visibility into automated reporting and performance tracking.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production reliability and data integrity across all automated workflows.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support operational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complex datasets and draw business conclusions for operational improvement.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build a chatbot providing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pandas for data manipulation to support analytical capability and reporting requirements.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 to improve detection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 to ensure robust performance metrics.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 and Seaborn to communicate technical findings and operational impact to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reproducible ML experiments using Scikit-learn, applying feature engineering to support data-driven improvement projects.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