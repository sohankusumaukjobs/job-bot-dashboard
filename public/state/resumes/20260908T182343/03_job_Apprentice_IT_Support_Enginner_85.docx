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Apprentice IT Support Enginner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Aspiring Apprentice IT Support Engineer with a strong foundation in Windows 10/11, Microsoft 365, and Active Directory administration. Proven ability to manage incident-resolution workflows and troubleshoot complex technical issues, demonstrated by maintaining a 24/7 production system with 121 automated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Infrastructure: </w:t>
      </w:r>
      <w:r>
        <w:t>Windows 10/11, Microsoft 365, Active Directory, Entra ID, Hardware/Software Troubleshooting, DNS/DHCP/VPN</w:t>
      </w:r>
    </w:p>
    <w:p>
      <w:pPr>
        <w:spacing w:before="0" w:after="20"/>
      </w:pPr>
      <w:r>
        <w:rPr>
          <w:b/>
        </w:rPr>
        <w:t xml:space="preserve">Cloud &amp; Automation: </w:t>
      </w:r>
      <w:r>
        <w:t>Oracle Cloud, AWS S3, Azure, Python, API Integration, Automation</w:t>
      </w:r>
    </w:p>
    <w:p>
      <w:pPr>
        <w:spacing w:before="0" w:after="20"/>
      </w:pPr>
      <w:r>
        <w:rPr>
          <w:b/>
        </w:rPr>
        <w:t xml:space="preserve">Service Desk Tools: </w:t>
      </w:r>
      <w:r>
        <w:t>Incident Management, Technical Documentation, Power BI, Git, pytest, SQL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24/7 production system uptime on Oracle Cloud VM by monitoring alerts and resolving incidents through systematic root-cause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and multi-model failover logic to ensure service reliability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proactively identify and resolve technical issues before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system configuration and documentation, ensuring all workflows were version-controlled and reproducible.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SQL, mirroring structured incident triage and prioritisation.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translate technical findings into clear,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debugging, GridSearchCV, and cross-validation to resolve model performance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technical validation processes and model evaluation results to ensure project reproducibility.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