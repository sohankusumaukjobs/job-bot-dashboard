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Junior Technical Support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Junior Technical Support Engineer with a strong foundation in network troubleshooting, system administration, and incident resolution. Proven ability to manage 24/7 production systems and deliver clear technical documentation for complex software and hardware environments.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Technical Support &amp; Networking: </w:t>
      </w:r>
      <w:r>
        <w:t>Troubleshooting, DNS/DHCP, VPN Configuration, Windows 10/11, Active Directory, Remote Connectivity</w:t>
      </w:r>
    </w:p>
    <w:p>
      <w:pPr>
        <w:spacing w:before="0" w:after="20"/>
      </w:pPr>
      <w:r>
        <w:rPr>
          <w:b/>
        </w:rPr>
        <w:t xml:space="preserve">Systems &amp; Infrastructure: </w:t>
      </w:r>
      <w:r>
        <w:t>Oracle Cloud, AWS S3, Azure, Server Administration, API Integration, Git/GitHub</w:t>
      </w:r>
    </w:p>
    <w:p>
      <w:pPr>
        <w:spacing w:before="0" w:after="20"/>
      </w:pPr>
      <w:r>
        <w:rPr>
          <w:b/>
        </w:rPr>
        <w:t xml:space="preserve">Data &amp; Documentation: </w:t>
      </w:r>
      <w:r>
        <w:t>Power BI, SQL, Technical Writing, Knowledge Base, Incident Logging, Advanced Excel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Maintained 24/7 production system uptime on Oracle Cloud VM by managing incident response, system administration, and error-handling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and multi-model failover logic to ensure service reliability and resolve root-cause technical challenges.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tests using pytest to catch issues pre-emptively, mirroring proactive quality-gate and incident-prevention practices.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Documented system architecture and troubleshooting steps in technical READMEs to ensure reproducibility and knowledge-base consistency.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incident prioritization.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 dashboard to translate complex technical findings into clear, actionable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detection accuracy by applying systematic debugging, testing, and validation techniques including GridSearchCV and cross-validation.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Resolved complex accuracy issues through iterative testing and performance tuning of deep learning models.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