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Service Desk Analyst with a strong focus on delivering high-quality customer service and efficient incident resolution within fast-paced environments. Skilled in managing support tickets, troubleshooting hardware/software issues, and maintaining clear communication with end users to ensure operational continuity.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Desk &amp; Support: </w:t>
      </w:r>
      <w:r>
        <w:t>Windows 10/11, Microsoft 365, Active Directory / Entra ID, Hardware/software troubleshooting, Incident &amp; ticket management, Technical documentation, Desk-side hardware break-fix, Printer troubleshooting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Networking principles, Remote connectivity, Server administration, Cloud infrastructure (AWS/Oracle), Security awareness</w:t>
      </w:r>
    </w:p>
    <w:p>
      <w:pPr>
        <w:spacing w:before="0" w:after="20"/>
      </w:pPr>
      <w:r>
        <w:rPr>
          <w:b/>
        </w:rPr>
        <w:t xml:space="preserve">Tools &amp; Methodologies: </w:t>
      </w:r>
      <w:r>
        <w:t>ITIL-aligned practice, Power BI, Python,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