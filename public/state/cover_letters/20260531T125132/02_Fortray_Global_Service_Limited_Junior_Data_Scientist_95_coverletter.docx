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Hiring Manager,</w:t>
      </w:r>
    </w:p>
    <w:p>
      <w:pPr>
        <w:spacing w:before="0" w:after="160" w:line="276" w:lineRule="auto"/>
      </w:pPr>
      <w:r>
        <w:rPr>
          <w:sz w:val="21"/>
        </w:rPr>
        <w:t>I am writing to express my strong interest in the Junior Data Scientist position at Fortray Global Service Limited. Having recently completed my MSc in Computer Science with Distinction at the University of Hertfordshire, I have built a solid foundation in data analysis fundamentals, statistical thinking, and machine learning workflows. Your focus on structured training and mentorship makes this the perfect environment for me to apply my skills and grow as a professional.</w:t>
      </w:r>
    </w:p>
    <w:p>
      <w:pPr>
        <w:spacing w:before="0" w:after="160" w:line="276" w:lineRule="auto"/>
      </w:pPr>
      <w:r>
        <w:rPr>
          <w:sz w:val="21"/>
        </w:rPr>
        <w:t>During my academic career and independent projects, I have consistently focused on the practical application of Python, SQL, and predictive analytics. In my Wildfire Detection System project, I engineered an end-to-end machine learning pipeline using DenseNet-based CNNs on over 2,700 high-resolution images, achieving a 98.84% model accuracy. This project required rigorous data preparation, handling class imbalances, and performing extensive exploratory data analysis in Jupyter Notebook and Google Colab. Additionally, I have completed data analytics job simulations with Deloitte and BCG, where I gained hands-on experience cleaning complex datasets, building interactive Tableau dashboards, and documenting data workflows.</w:t>
      </w:r>
    </w:p>
    <w:p>
      <w:pPr>
        <w:spacing w:before="0" w:after="160" w:line="276" w:lineRule="auto"/>
      </w:pPr>
      <w:r>
        <w:rPr>
          <w:sz w:val="21"/>
        </w:rPr>
        <w:t>I am highly motivated to support your senior data science team with data validation, quality checks, and model development. My experience building automated pipelines and working with tools like Microsoft Power BI has prepared me to translate raw data into clear, actionable insights. I welcome the opportunity to discuss how my technical skills and analytical mindset can contribute to the success of your upcoming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