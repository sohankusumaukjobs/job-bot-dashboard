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IT Service Desk Analyst position at Newton. Having followed Newton’s work in simplifying operational workflows for sectors like healthcare and retail, I am impressed by your commitment to using cloud-based technology to empower a mobile workforce. I am eager to bring my technical background and customer-first mindset to your IT team.</w:t>
      </w:r>
    </w:p>
    <w:p>
      <w:pPr>
        <w:spacing w:before="0" w:after="160" w:line="276" w:lineRule="auto"/>
      </w:pPr>
      <w:r>
        <w:rPr>
          <w:sz w:val="21"/>
        </w:rPr>
        <w:t>My technical experience is rooted in managing 24/7 production systems and applying structured, ITIL-aligned workflows to resolve incidents. In my recent projects, I maintained consistent system uptime by implementing automated error-handling and rigorous quality-gate testing. I have developed a strong foundation in Microsoft 365, Azure, and ticket triage, and I am well-versed in the importance of clear documentation and SOPs to ensure efficient service delivery. I am also familiar with the principles of Starters, Movers, Leavers (SML) processes and Mobile Device Management (MDM), which I understand are critical to supporting your consultants.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analytical approach to problem-solving. Whether it is classifying 188 months of operational data or debugging complex system errors, I enjoy the 'detective-like' work required to get to the root cause of an issue. I am a proactive communicator who values the opportunity to explain technical solutions to non-technical users, ensuring that every colleague feels supported and empowered to do their best work.</w:t>
      </w:r>
    </w:p>
    <w:p>
      <w:pPr>
        <w:spacing w:before="0" w:after="160" w:line="276" w:lineRule="auto"/>
      </w:pPr>
      <w:r>
        <w:rPr>
          <w:sz w:val="21"/>
        </w:rPr>
        <w:t>I am a high-calibre graduate with a genuine desire to develop my career within a collaborative, fast-paced environment like Newton. I am comfortable working with multiple stakeholders and am ready to take ownership of tasks from start to finish. Thank you for considering my application. I am available for an interview at your convenience and would welcome the chance to discuss how my skills can support the Newton IT Service Desk.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