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Junior Data Analyst with an MSc in Computer Science (Distinction) and hands-on experience delivering data-driven insights through advanced analytics. Proficient in SQL, Excel, Power BI, and Tableau, with a proven ability to collect, clean, and organise complex datasets from multiple sources. Demonstrated success in building interactive dashboards and automating reporting processes, including a 98.84% accurate predictive model and forensic data classifications. Adept at translating complex numbers into clear insights to support stakeholder engagement and strategic decision-making.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Excel, Power BI, Tableau, DAX, Power Query, Pandas, NumPy</w:t>
      </w:r>
    </w:p>
    <w:p>
      <w:pPr>
        <w:spacing w:before="0" w:after="20"/>
      </w:pPr>
      <w:r>
        <w:rPr>
          <w:b/>
        </w:rPr>
        <w:t xml:space="preserve">Languages: </w:t>
      </w:r>
      <w:r>
        <w:t>SQL, Python, C, C++, Java, React, Node.js, Html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spacing w:before="0" w:after="20"/>
      </w:pPr>
      <w:r>
        <w:rPr>
          <w:b/>
        </w:rPr>
        <w:t xml:space="preserve">Machine Learning: </w:t>
      </w:r>
      <w:r>
        <w:t>TensorFlow, Keras, Scikit-learn, CNN, DenseNet</w:t>
      </w:r>
    </w:p>
    <w:p>
      <w:pPr>
        <w:spacing w:before="0" w:after="20"/>
      </w:pPr>
      <w:r>
        <w:rPr>
          <w:b/>
        </w:rPr>
        <w:t xml:space="preserve">Tools &amp; Methods: </w:t>
      </w:r>
      <w:r>
        <w:t>Data Analysis, Data Cleaning, Data Visualisation, Exploratory Data Analysis (EDA), GridSearchCV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Analysis  ·  Data Cleaning  ·  Data Visualisation  ·  SQL Querying  ·  Dashboard Creation  ·  Ad-hoc Data Analysis  ·  Reporting Automation  ·  Stakeholder Engagement  ·  Analytical Thinking  ·  Problem Solving  ·  Data Quality Assurance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model accuracy vs baseline using TensorFlow, Keras, and GridSearchCV for robust data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and analysed 2,700+ high-resolution images, resolving class imbalances through data manipulation.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interactive Tableau and Power BI dashboards to track business performance and surface key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predictive model performance by up to +16% vs baseline through architecture choice and data augmentation.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Deloitte job simulation focused on data analysis, data cleaning, and forensic technology to support business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an interactive data dashboard using Tableau to track business performance and present findings clearly to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complex datasets, identify trends, and draw actionable business conclusions to improve data quality.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job simulation involving AI-powered financial chatbot development, gaining experience in Python programming and data manipulation.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Utilised Python and Pandas to collect, clean, and organise complex financial data from 10-K and 10-Q reports.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Employed rule-based logic to translate complex financial numbers into clear insights and user-friendly analysis.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on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software development methodologies, reviewing web applications to plan and implement future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the root cause of application bugs and implemented targeted fixes to improve data quality and application performance.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(TensorFlow/Keras)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vs baseline by applying GridSearchCV and cross-validation to ensure robust data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performance metrics with Matplotlib and Seaborn to present findings clearly during stakeholder engagement.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Generative AI tools to assist exploratory data analysis (EDA), refine SQL queries, and automate reporting processes to improve iteration speed.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modeling to track business performance, surface KPIs, and identify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Scikit-learn, applying feature engineering and model selection to support data-driven decision making.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Ana-lytics — Maven Analytics (Coursera) —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(Essentials) — Udemy — Jan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