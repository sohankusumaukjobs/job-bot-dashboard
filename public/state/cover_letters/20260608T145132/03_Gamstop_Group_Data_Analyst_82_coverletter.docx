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Hiring Manager,</w:t>
      </w:r>
    </w:p>
    <w:p>
      <w:pPr>
        <w:spacing w:before="0" w:after="160" w:line="276" w:lineRule="auto"/>
      </w:pPr>
      <w:r>
        <w:rPr>
          <w:sz w:val="21"/>
        </w:rPr>
        <w:t>I am writing to apply for the Data Analyst position at Gamstop Group. Having followed your work in the regulated sector, I am impressed by your commitment to protecting customers through data-driven services like GamProtect. My background in MSc Computer Science, combined with hands-on experience in SQL, Power BI, and Python, aligns directly with your need for a professional who can turn complex data into actionable business recommendations.</w:t>
      </w:r>
    </w:p>
    <w:p>
      <w:pPr>
        <w:spacing w:before="0" w:after="160" w:line="276" w:lineRule="auto"/>
      </w:pPr>
      <w:r>
        <w:rPr>
          <w:sz w:val="21"/>
        </w:rPr>
        <w:t>In my recent projects, I have focused on automating reporting processes and ensuring data integrity. For instance, I built an end-to-end Python pipeline that processes 50+ data points per run and utilizes Git for version control, ensuring all outputs meet an 85%+ quality threshold. My experience with forensic data analysis at Deloitte and financial data interpretation at BCG has prepared me to handle the rigorous standards required in the gambling and regulated sectors. I am comfortable working with stakeholders to translate technical findings into clear, strategic insights.</w:t>
      </w:r>
    </w:p>
    <w:p>
      <w:pPr>
        <w:spacing w:before="0" w:after="160" w:line="276" w:lineRule="auto"/>
      </w:pPr>
      <w:r>
        <w:rPr>
          <w:sz w:val="21"/>
        </w:rPr>
        <w:t>Beyond my technical skills in Excel, SQL, and A/B testing, I bring a disciplined approach to documentation and data quality. I am eager to bring this rigor to Gamstop Group to help improve performance and support your ongoing mission. Thank you for considering my application; I am available for an interview at your convenience to discuss how my skills can support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