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Analyst with an MSc in Computer Science (Distinction) and hands-on experience transforming raw data into powerful insights. Proficient in essential data tools including Excel, SQL, Python, Tableau, and Power BI, with a strong foundation in Microsoft Azure. Proven ability to complete real-world project work, deliver interactive dashboards, and perform rigorous exploratory data analysis. Eager to apply strong problem-solving aptitude and excellent communication skills to the Data Analyst Career Programme at Haystack.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Excel, SQL, Python, Tableau, Power BI, Pandas, NumPy, DAX, Power Query</w:t>
      </w:r>
    </w:p>
    <w:p>
      <w:pPr>
        <w:spacing w:before="0" w:after="20"/>
      </w:pPr>
      <w:r>
        <w:rPr>
          <w:b/>
        </w:rPr>
        <w:t xml:space="preserve">Cloud &amp; DB: </w:t>
      </w:r>
      <w:r>
        <w:t>Microsoft Azure, AWS (S3), Snowflake</w:t>
      </w:r>
    </w:p>
    <w:p>
      <w:pPr>
        <w:spacing w:before="0" w:after="20"/>
      </w:pPr>
      <w:r>
        <w:rPr>
          <w:b/>
        </w:rPr>
        <w:t xml:space="preserve">Languages: </w:t>
      </w:r>
      <w:r>
        <w:t>C, C++, Java, React, Node.js,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Exploratory Data Analysis (EDA), Data Modeling, Prompt Engineering, Generative AI for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Problem-solving  ·  Communication skills  ·  Exploratory Data Analysis (EDA)  ·  Data Modeling  ·  Dashboard Delivery  ·  Analytical Thinking  ·  Collaboration  ·  Workflow Automation  ·  Technical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 and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an AI-powered chatbot.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involving data analysis and forensic technology to transform raw data into powerful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key performance indicators and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data, perform calculations,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hands-on experience in Python programming, including the use of libraries such as pandas for data manipulation.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create a chatbot that provides user-friendly financial insights and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implemented code improvements, and planned for future scalability.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bugs and implemented a fix to improve application performance and user experience.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 to achieve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applied excellent communication skills to present results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EDA, refine SQL queries, debug code snippets, and document analysis workflows—improving iteration speed and clarity.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best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Microsoft Azure and SQL databases to manage, query, and prepare datasets for exploratory data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