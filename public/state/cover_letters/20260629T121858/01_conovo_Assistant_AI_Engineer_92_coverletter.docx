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29 June 2026</w:t>
      </w:r>
    </w:p>
    <w:p>
      <w:pPr>
        <w:spacing w:before="0" w:after="160" w:line="276" w:lineRule="auto"/>
      </w:pPr>
      <w:r>
        <w:rPr>
          <w:sz w:val="21"/>
        </w:rPr>
        <w:t>Dear conovo team,</w:t>
      </w:r>
    </w:p>
    <w:p>
      <w:pPr>
        <w:spacing w:before="0" w:after="160" w:line="276" w:lineRule="auto"/>
      </w:pPr>
      <w:r>
        <w:rPr>
          <w:sz w:val="21"/>
        </w:rPr>
        <w:t>I am excited to apply for the Assistant AI Engineer position. Having followed conovo’s work in building robust AI solutions, I am impressed by your commitment to leveraging AWS infrastructure to solve complex engineering challenges. My background in Computer Science, combined with my hands-on experience deploying 24/7 production systems, has prepared me to contribute immediately to your development team.</w:t>
      </w:r>
    </w:p>
    <w:p>
      <w:pPr>
        <w:spacing w:before="0" w:after="160" w:line="276" w:lineRule="auto"/>
      </w:pPr>
      <w:r>
        <w:rPr>
          <w:sz w:val="21"/>
        </w:rPr>
        <w:t>In my recent work, I built an agentic LLM pipeline that handles multi-model failover and automated quality-gate loops. This project required me to write clean, maintainable Python code and manage cloud deployments, mirroring the responsibilities of your engineering team. Furthermore, my work on the NHS A&amp;E performance analysis project involved complex SQL data modelling and predictive modelling using Scikit-learn, which sharpened my ability to troubleshoot and improve existing systems under tight performance constraints.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the mentorship offered by your Senior Solutions Architect. I am eager to apply my experience with TensorFlow and API integration to your AWS environment, including services like S3 and EC2. I am a disciplined coder who values version control and rigorous unit testing, and I am ready to adapt to your specific engineering standards while contributing to your AI/ML model monitoring and retraining efforts.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technical projects and my drive to master AWS cloud services can benefit the conovo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