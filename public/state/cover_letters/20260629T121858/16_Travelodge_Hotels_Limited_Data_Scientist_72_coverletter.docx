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I am writing to apply for the Data Scientist position at Travelodge. With an MSc in Computer Science and a strong foundation in predictive modelling and statistical analysis, I am eager to apply my technical skills to help Travelodge turn complex data into commercial impact. My background is built on the practical application of machine learning to solve real-world problems, and I am particularly drawn to your focus on optimising marketing investment and maximising customer lifetime value.</w:t>
      </w:r>
    </w:p>
    <w:p>
      <w:pPr>
        <w:spacing w:before="0" w:after="160" w:line="276" w:lineRule="auto"/>
      </w:pPr>
      <w:r>
        <w:rPr>
          <w:sz w:val="21"/>
        </w:rPr>
        <w:t>In my recent projects, I have developed a deep proficiency in Python and SQL, which I have used to build and deploy end-to-end data science solutions. For instance, I engineered an agentic LLM pipeline that iterates to clear an 85% ATS match threshold, and I developed a Random Forest classifier that predicts breach risk with 0.90–0.95 ROC-AUC. These projects required not only technical rigour but also the ability to manage complex data workflows and communicate insights effectively to stakeholders. My experience with cloud platforms like AWS and Azure, combined with my work in customer segmentation and forecasting, aligns directly with the requirements of your Digital Team.</w:t>
      </w:r>
    </w:p>
    <w:p>
      <w:pPr>
        <w:spacing w:before="0" w:after="160" w:line="276" w:lineRule="auto"/>
      </w:pPr>
      <w:r>
        <w:rPr>
          <w:sz w:val="21"/>
        </w:rPr>
        <w:t>What excites me most about this role is the opportunity to work with minimal oversight in a fast-moving, customer-focused environment. I am a commercially-minded practitioner who enjoys the challenge of turning raw data into clear, actionable insights that drive revenue. I am confident that my ability to build robust, scalable models will allow me to make a visible impact at Travelodge. Thank you for considering my application; I am eager to bring my expertise in data science and AI to your team and contribute to the continued success of your digital initiatives.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