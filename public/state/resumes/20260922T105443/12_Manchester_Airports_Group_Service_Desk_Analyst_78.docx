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Service Desk Analyst with a strong background in incident management, technical troubleshooting, and delivering high-quality customer support in fast-paced environments. Committed to maintaining service continuity through effective ticket triaging, clear communication with stakeholders, and proactive resolution of hardware and software issues.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Service Management &amp; Support: </w:t>
      </w:r>
      <w:r>
        <w:t>Service Desk, Incident Management, Troubleshooting, Face-to-face User Support, SLA Management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Microsoft Windows 10/11, Active Directory, Microsoft 365, Networking, VPN</w:t>
      </w:r>
    </w:p>
    <w:p>
      <w:pPr>
        <w:spacing w:before="0" w:after="20"/>
      </w:pPr>
      <w:r>
        <w:rPr>
          <w:b/>
        </w:rPr>
        <w:t xml:space="preserve">Technical Tools: </w:t>
      </w:r>
      <w:r>
        <w:t>Power BI, Advanced Excel, SQL, Remote Support Tools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