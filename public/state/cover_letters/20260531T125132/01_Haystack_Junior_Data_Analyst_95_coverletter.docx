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31 May 2026</w:t>
      </w:r>
    </w:p>
    <w:p>
      <w:pPr>
        <w:spacing w:before="0" w:after="160" w:line="276" w:lineRule="auto"/>
      </w:pPr>
      <w:r>
        <w:rPr>
          <w:sz w:val="21"/>
        </w:rPr>
        <w:t>Dear Haystack team,</w:t>
      </w:r>
    </w:p>
    <w:p>
      <w:pPr>
        <w:spacing w:before="0" w:after="160" w:line="276" w:lineRule="auto"/>
      </w:pPr>
      <w:r>
        <w:rPr>
          <w:sz w:val="21"/>
        </w:rPr>
        <w:t>I was thrilled to discover the Junior Data Analyst opportunity at Haystack. Your commitment to equipping aspiring data professionals with both essential tools and real-world project experience resonates deeply with my career goals. Having recently completed my MSc in Computer Science with Distinction, I have spent the last several years mastering the exact tech stack your programme focuses on—including Excel, SQL, Python, Tableau, and Power BI—and I am eager to apply these skills in a structured, high-impact environment.</w:t>
      </w:r>
    </w:p>
    <w:p>
      <w:pPr>
        <w:spacing w:before="0" w:after="160" w:line="276" w:lineRule="auto"/>
      </w:pPr>
      <w:r>
        <w:rPr>
          <w:sz w:val="21"/>
        </w:rPr>
        <w:t>During my Deloitte data analytics simulation, I utilized Excel to classify complex datasets and built interactive Tableau dashboards to surface critical forensic insights. Additionally, I have engineered end-to-end Python pipelines, such as a custom automation platform that processes ~50 data points per run, and built predictive models using 2,700+ images with 98.84% accuracy. These experiences have sharpened my problem-solving aptitude and taught me how to translate raw, messy data into clear, visual stories that drive strategic decisions.</w:t>
      </w:r>
    </w:p>
    <w:p>
      <w:pPr>
        <w:spacing w:before="0" w:after="160" w:line="276" w:lineRule="auto"/>
      </w:pPr>
      <w:r>
        <w:rPr>
          <w:sz w:val="21"/>
        </w:rPr>
        <w:t>I am fully committed to dedicating myself to your comprehensive training modules and am particularly excited about the opportunity to earn official Microsoft Azure certifications to further strengthen my cloud data capabilities. I would welcome the opportunity to discuss how my technical foundation and enthusiasm for continuous learning make me a strong fit for this cohort.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Sincerely, 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