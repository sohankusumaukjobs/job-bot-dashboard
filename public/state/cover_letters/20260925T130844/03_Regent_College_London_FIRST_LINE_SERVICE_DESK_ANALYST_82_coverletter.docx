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25 September 2026</w:t>
      </w:r>
    </w:p>
    <w:p>
      <w:pPr>
        <w:spacing w:before="0" w:after="160" w:line="276" w:lineRule="auto"/>
      </w:pPr>
      <w:r>
        <w:rPr>
          <w:sz w:val="21"/>
        </w:rPr>
        <w:t>Dear Regent College London team,</w:t>
      </w:r>
    </w:p>
    <w:p>
      <w:pPr>
        <w:spacing w:before="0" w:after="160" w:line="276" w:lineRule="auto"/>
      </w:pPr>
      <w:r>
        <w:rPr>
          <w:sz w:val="21"/>
        </w:rPr>
        <w:t>I am excited to apply for the First Line Service Desk Analyst role. Having recently completed my MSc in Computer Science with a focus on system administration and incident resolution, I am eager to bring my technical support mindset to the diverse campus environment at Regent College London. My experience in maintaining 24/7 production systems and managing complex technical workflows aligns directly with your need for a proactive analyst who can ensure high-quality support for students and staff.</w:t>
      </w:r>
    </w:p>
    <w:p>
      <w:pPr>
        <w:spacing w:before="0" w:after="160" w:line="276" w:lineRule="auto"/>
      </w:pPr>
      <w:r>
        <w:rPr>
          <w:sz w:val="21"/>
        </w:rPr>
        <w:t>In my recent project work, I managed the full lifecycle of a production system, where I implemented automated error-resolution workflows and authored 121 automated tests to catch issues before they impacted performance. This experience mirrors the daily requirements of your service desk, specifically in monitoring infrastructure, troubleshooting network connectivity, and performing root cause analysis. I am comfortable navigating Windows 10/11 environments, managing Active Directory/Entra ID, and providing clear, user-friendly support for MS Teams and other essential software.</w:t>
      </w:r>
    </w:p>
    <w:p>
      <w:pPr>
        <w:spacing w:before="0" w:after="160" w:line="276" w:lineRule="auto"/>
      </w:pPr>
      <w:r>
        <w:rPr>
          <w:sz w:val="21"/>
        </w:rPr>
        <w:t>Beyond the technical requirements, I pride myself on my ability to translate complex technical findings into clear, actionable insights for non-technical stakeholders—a skill I honed while building performance dashboards for operational data analysis. I am highly motivated to drive service improvements and ensure that all user requests are handled with the urgency and attention to detail that your service level commitments demand.</w:t>
      </w:r>
    </w:p>
    <w:p>
      <w:pPr>
        <w:spacing w:before="0" w:after="160" w:line="276" w:lineRule="auto"/>
      </w:pPr>
      <w:r>
        <w:rPr>
          <w:sz w:val="21"/>
        </w:rPr>
        <w:t>I am confident that my technical foundation and commitment to service excellence make me a strong fit for your team. I would appreciate the chance to discuss how my background in system maintenance and incident management can support the IT needs of Regent College London. Thank you for considering my application.</w:t>
      </w:r>
    </w:p>
    <w:p>
      <w:pPr>
        <w:spacing w:before="0" w:after="160" w:line="276" w:lineRule="auto"/>
      </w:pPr>
      <w:r>
        <w:rPr>
          <w:sz w:val="21"/>
        </w:rPr>
        <w:t>Best regards,</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