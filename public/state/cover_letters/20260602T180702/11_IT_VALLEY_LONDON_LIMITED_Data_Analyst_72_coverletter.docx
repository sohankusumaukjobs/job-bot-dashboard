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Dear IT VALLEY (LONDON) LIMITED team,</w:t>
      </w:r>
    </w:p>
    <w:p>
      <w:pPr>
        <w:spacing w:before="0" w:after="160" w:line="276" w:lineRule="auto"/>
      </w:pPr>
      <w:r>
        <w:rPr>
          <w:sz w:val="21"/>
        </w:rPr>
        <w:t>Your commitment to transforming complex data into actionable insights at IT VALLEY (LONDON) LIMITED aligns perfectly with my technical background in data modelling and automated reporting. I have followed your work in the Egham area and am impressed by your focus on data-driven solutions, which mirrors the environment I thrive in. My experience in building end-to-end data pipelines and maintaining high-quality reporting systems makes me a strong candidate to support your strategic decision-making.</w:t>
      </w:r>
    </w:p>
    <w:p>
      <w:pPr>
        <w:spacing w:before="0" w:after="160" w:line="276" w:lineRule="auto"/>
      </w:pPr>
      <w:r>
        <w:rPr>
          <w:sz w:val="21"/>
        </w:rPr>
        <w:t>In my recent work, I engineered an agentic quality-gate loop that ensured 85%+ data accuracy, a process that directly translates to the data quality management and validation responsibilities required for this role. Furthermore, my experience building interactive dashboards in Power BI and Tableau has allowed me to surface critical KPIs for stakeholders, ensuring that complex datasets are translated into clear, visualised insights. I am highly proficient in SQL and Python, which I have used to manage large-scale data extraction and transformation tasks, ensuring consistency and reliability across all reporting systems.</w:t>
      </w:r>
    </w:p>
    <w:p>
      <w:pPr>
        <w:spacing w:before="0" w:after="160" w:line="276" w:lineRule="auto"/>
      </w:pPr>
      <w:r>
        <w:rPr>
          <w:sz w:val="21"/>
        </w:rPr>
        <w:t>Beyond my technical skills, I bring a disciplined approach to technical documentation and data governance, ensuring that all methodologies remain compliant and reproducible. I am eager to bring this same level of rigour to your team to help optimise your existing data repositories and reporting systems. I am confident that my ability to manage complex datasets and my experience with modern analytics technologies will allow me to contribute immediately to your ongoing projects.</w:t>
      </w:r>
    </w:p>
    <w:p>
      <w:pPr>
        <w:spacing w:before="0" w:after="160" w:line="276" w:lineRule="auto"/>
      </w:pPr>
      <w:r>
        <w:rPr>
          <w:sz w:val="21"/>
        </w:rPr>
        <w:t>I would appreciate the chance to speak with you about how my background in data analysis and automation can support the goals of your team.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