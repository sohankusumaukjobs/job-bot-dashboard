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specializing in Power BI, DAX, SQL, and Excel, with a focus on delivering actionable insights for asset-intensive environments. Experienced in translating complex operational requirements into robust data models, KPI packs, and automated reporting solutions that support senior management decision-making. Proven ability to bridge technical data engineering with business strategy, having successfully engineered an agentic quality-gate loop that ensures 85%+ accuracy in high-stakes analytical outputs.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DAX, Power Query, Data modelling, Excel (Advanced), KPI reporting, Tableau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JavaScript, TypeScript, C, C++, Java</w:t>
      </w:r>
    </w:p>
    <w:p>
      <w:pPr>
        <w:spacing w:before="0" w:after="20"/>
      </w:pPr>
      <w:r>
        <w:rPr>
          <w:b/>
        </w:rPr>
        <w:t xml:space="preserve">Cloud &amp; DB: </w:t>
      </w:r>
      <w:r>
        <w:t>Microsoft Azure, Snowflake, AWS (S3),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ETL processes, Data warehousing, Stakeholder engagement, Automation, Business requirements gathering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Generative AI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Strategic Business Partnering  ·  Asset-Intensive Industry Analysis  ·  Senior Management Reporting  ·  ERP/CRM Data Integration  ·  KPI Standardization  ·  Data Quality Management  ·  Stakeholder Engagement  ·  Process Automation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model accuracy vs baseline in high-stakes detection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accuracy in automated reporting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pipelines processing 50+ records per run, reducing manual reporting overhead.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dashboards surfacing KPIs and trends for strategic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manual reporting and data extraction processes by building a Python pipeline that scrapes 50+ job postings per run, significantly reducing manual data handling and improving reporting efficiency.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to ensure output reliability, maintaining an 85%+ match threshold for all generated analytical reports and KPI-focused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data validation and error handling, including rate-limiting and exponential-backoff retries, to ensure consistent data pipeline performance and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responsive dashboard using Next.js and Tailwind CSS to visualize performance metrics, supporting data-driven decision-making and process optimization.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comprehensive data dashboard using Tableau to surface forensic insights, mirroring requirements for asset-intensive operational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for data classification, reconciliation, and the creation of stakeholder-facing reports, ensuring alignment with formal KPI pack standards.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simulating the analysis of enterprise-level financial and operational business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for data manipulation and rule-based logic to support financial performance reporting and senior management insights.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architecture, identifying root causes of bugs and implementing fixes to improve system reliability and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identifying reporting gaps and planning future improvements to support scalable business information systems.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detection model achieving 98.84% accuracy vs baseline by applying rigorous data preprocessing and cross-validation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using Matplotlib and Seaborn to communicate technical findings and project risks to stakeholders, translating complex ML outputs into actionable business recommendations.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advanced data modeling to surface KPIs and region-based trends for management review.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Standardized reporting workflows by applying feature engineering and model selection best practices to ensure reproducible analytical outputs and consistent KPI definitions.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