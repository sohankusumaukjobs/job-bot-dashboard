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with 2+ years of experience designing, developing, and deploying complex cloud-based software solutions. Expert in TypeScript, Node.js, React, Python, and SQL, with hands-on experience building microservices and deploying to AWS cloud infrastructure. Proven track record of delivering high-performance applications, including an end-to-end automation pipeline with 121 unit tests and a 98.84% accurate ML system. Adept at collaborating with stakeholders to translate complex requirements into scalable, production-grade software.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TypeScript, Python, SQL, JavaScript, C, C++, Java, HTML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Node.js, Express, React, Next.js, Tailwind CSS, Vercel, Microservices, unit testing, pytest, Git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AWS Lambdas, Redshift, MySQL, MongoDB, NoSQL, S3, Oracle Cloud VM, Snowflake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Software Engineering  ·  Microservices Architecture  ·  Cloud Infrastructure  ·  Unit Testing  ·  Full-Stack Development  ·  Database Design  ·  API Integration  ·  Agile Methodologies  ·  Problem Solving  ·  Technical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Python pipeline scraping 50+ job postings per run, deploying 24/7 on cloud infrastructure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for a wildfire detection system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choices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developed an end-to-end Python and TypeScript pipeline that scrapes ~50 job postings per run, utilizing Node.js and Express to process and rank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microservices-style agentic quality-gate loop that re-scores and iterates content until it clears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reliability features including rate-limiting, exponential-backoff retries, and multi-model failover deployed on AWS and Oracle Cloud VM.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using pytest to ensure robust code quality and continuous integration.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and Tailwind CSS dashboard on Vercel, operating 24/7 with seamless API integrations.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forensic technology, and translating user requirements into technical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and SQL to classify complex datasets, draw business conclusions, and present findings to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integrating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and Python scripts using pandas for data manipulation to deliver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tested conversational workflows to ensure high-quality, reliable automated responses.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software development simulation focused on reviewing web applications, identifying root causes of bugs, and implementing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application improvements, optimizing code performance, and aligning with team development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design and development of an end-to-end ML pipeline for early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Python, SQL, and cloud-based data workflows to manage, clean, and process large-scale image datasets.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optimize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