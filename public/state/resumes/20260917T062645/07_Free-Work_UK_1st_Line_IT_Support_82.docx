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IT Support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professional with a strong foundation in hardware/software troubleshooting, ticketing systems, and user account management. Dedicated to providing high-quality first-line support and clear technical communication to ensure user satisfaction and efficient incident resolution.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Ticketing systems, Hardware/software troubleshooting, User account management, Active Directory, Incident management, ITIL-aligned practice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Microsoft 365, Networking basics, Oracle Cloud, AWS S3, Azure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Technical documentation, Knowledge-base creation, Power BI, Advanced Excel, Git,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