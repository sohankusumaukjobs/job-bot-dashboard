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Deliveroo team,</w:t>
      </w:r>
    </w:p>
    <w:p>
      <w:pPr>
        <w:spacing w:before="0" w:after="160" w:line="276" w:lineRule="auto"/>
      </w:pPr>
      <w:r>
        <w:rPr>
          <w:sz w:val="21"/>
        </w:rPr>
        <w:t>I have long admired how Deliveroo transforms the way people shop and eat by solving complex logistical challenges in a three-sided marketplace. As a recent Computer Science graduate, I am drawn to your engineering culture, which prioritizes high-impact work, operational excellence, and the ability to ship code that serves millions of users daily. I am eager to bring my experience in building scalable, production-ready systems to your London headquarters.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operates 24/7 on Oracle Cloud. This project required me to take full ownership of the architecture, from implementing multi-model failover and rate-limiting to writing 121 automated unit tests with pytest. This experience taught me the importance of software craftsmanship and the necessity of building resilient systems that can handle real-world variability. Similarly, my analysis of NHS A&amp;E performance data involved breaking down complex, large-scale datasets using advanced SQL and Python to identify drivers of system breaches, a process that mirrors the analytical rigor required to optimize your marketplace.</w:t>
      </w:r>
    </w:p>
    <w:p>
      <w:pPr>
        <w:spacing w:before="0" w:after="160" w:line="276" w:lineRule="auto"/>
      </w:pPr>
      <w:r>
        <w:rPr>
          <w:sz w:val="21"/>
        </w:rPr>
        <w:t>I am particularly excited about the opportunity to grow within your engineering team, contributing to the services that power your global operations. I am comfortable working across the full stack and am eager to learn your specific tech stack while contributing to your roadmap from day one. I am authorized to work in the U.K. and am ready to attend the London office as required.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technical challenges your team is currently tackling. Please let me know if you have time for a brief chat to discuss how my background in building and deploying robust software aligns with the needs of your team.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