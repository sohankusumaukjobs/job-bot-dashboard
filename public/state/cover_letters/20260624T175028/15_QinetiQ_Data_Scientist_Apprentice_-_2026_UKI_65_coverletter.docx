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I am writing to apply for the Data Scientist Apprentice position at QinetiQ. Having recently completed an MSc in Computer Science with Distinction, I have developed a robust technical foundation in the full data lifecycle, from data wrangling and statistical analysis to the deployment of machine learning models on cloud infrastructure. My projects, including an agentic LLM pipeline and a wildfire detection system achieving 98.84% accuracy, demonstrate my ability to code solutions that solve real-world problems.</w:t>
      </w:r>
    </w:p>
    <w:p>
      <w:pPr>
        <w:spacing w:before="0" w:after="160" w:line="276" w:lineRule="auto"/>
      </w:pPr>
      <w:r>
        <w:rPr>
          <w:sz w:val="21"/>
        </w:rPr>
        <w:t>My experience aligns closely with the requirements of the SECNDS team. I have extensive experience in Python and have built end-to-end data pipelines that integrate version control and automated testing. In my analysis of 188 months of NHS A&amp;E data, I utilized mathematical models and supervised learning to identify critical performance trends, delivering insights through technical report writing and interactive dashboards. These experiences have prepared me to contribute effectively to your project teams while developing my skills through the Level 6 Data Scientist Apprenticeship.</w:t>
      </w:r>
    </w:p>
    <w:p>
      <w:pPr>
        <w:spacing w:before="0" w:after="160" w:line="276" w:lineRule="auto"/>
      </w:pPr>
      <w:r>
        <w:rPr>
          <w:sz w:val="21"/>
        </w:rPr>
        <w:t>I am fully aware of the security requirements for this role and am prepared to undergo the necessary vetting processes. I am drawn to QinetiQ because of your commitment to inclusive, cross-domain innovation and the opportunity to work on complex data challenges. I am confident that my technical proficiency and dedication to high-quality data engineering will allow me to make a meaningful impact within your team.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