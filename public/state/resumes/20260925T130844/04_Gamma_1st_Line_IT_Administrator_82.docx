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1st Line IT Administrator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Customer-focused IT Support professional with expertise in Windows 10/11, Active Directory, and Microsoft 365 administration. Dedicated to providing timely incident resolution and high-quality service desk support to ensure seamless user productivity.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Service Desk &amp; Infrastructure: </w:t>
      </w:r>
      <w:r>
        <w:t>Windows 10/11, Active Directory/Entra ID, Microsoft 365, Incident &amp; Ticket Management, Hardware/Software Troubleshooting</w:t>
      </w:r>
    </w:p>
    <w:p>
      <w:pPr>
        <w:spacing w:before="0" w:after="20"/>
      </w:pPr>
      <w:r>
        <w:rPr>
          <w:b/>
        </w:rPr>
        <w:t xml:space="preserve">Technical Support &amp; Networking: </w:t>
      </w:r>
      <w:r>
        <w:t>Networking Fundamentals, Remote Connectivity, Server Administration, Procurement &amp; Purchase Orders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