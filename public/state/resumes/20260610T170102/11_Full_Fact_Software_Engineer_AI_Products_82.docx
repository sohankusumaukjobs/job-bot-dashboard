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Software Engineer, AI Products with a strong foundation in building production-grade LLM pipelines and scalable data systems. Proficient in Python, SQL, and cloud-based deployment, with a proven track record of delivering robust, testable code for real-world applications. Successfully engineered agentic AI workflows and high-accuracy machine learning models, including a wildfire detection system achieving 98.84% accuracy. Committed to applying technical expertise in AI and data engineering to support Full Fact’s mission of tackling misinformation at scale.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TypeScript, JavaScript</w:t>
      </w:r>
    </w:p>
    <w:p>
      <w:pPr>
        <w:spacing w:before="0" w:after="20"/>
      </w:pPr>
      <w:r>
        <w:rPr>
          <w:b/>
        </w:rPr>
        <w:t xml:space="preserve">Data &amp; BI: </w:t>
      </w:r>
      <w:r>
        <w:t>Data pipelines, ETL processes, Pandas, NumPy, Power BI, Tableau</w:t>
      </w:r>
    </w:p>
    <w:p>
      <w:pPr>
        <w:spacing w:before="0" w:after="20"/>
      </w:pPr>
      <w:r>
        <w:rPr>
          <w:b/>
        </w:rPr>
        <w:t xml:space="preserve">Machine Learning: </w:t>
      </w:r>
      <w:r>
        <w:t>Machine learning workflows, NLP, TensorFlow, Keras, Scikit-learn, CNNs</w:t>
      </w:r>
    </w:p>
    <w:p>
      <w:pPr>
        <w:spacing w:before="0" w:after="20"/>
      </w:pPr>
      <w:r>
        <w:rPr>
          <w:b/>
        </w:rPr>
        <w:t xml:space="preserve">Cloud &amp; DB: </w:t>
      </w:r>
      <w:r>
        <w:t>Cloud-based deployment, AWS, Oracle Cloud, Azure,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REST APIs, pytest, Agentic pipelines, Prompt engineering, Web scraping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Production-grade Python  ·  AI-powered features  ·  Large-scale data pipelines  ·  Cloud-based deployment  ·  REST APIs  ·  Machine learning workflows  ·  Automated unit testing  ·  Model-serving infrastructure  ·  Data governance  ·  Ethical AI deployment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LLM pipeline with 121 automated tests, ensuring production reliability for 24/7 operations.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a wildfire detection system,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the processing of ~50 job postings per run, utilizing LLMs to rank and tailor content for high-volume data tasks.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data dashboards surfacing KPIs and trends to support data-driven decision-making.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r>
        <w:rPr>
          <w:b/>
        </w:rPr>
        <w:t>GenAI Job-Application Automation Platform — Personal Project (Live) 2026</w:t>
      </w:r>
    </w:p>
    <w:p>
      <w:pPr>
        <w:spacing w:before="0" w:after="40"/>
      </w:pPr>
      <w:r>
        <w:rPr>
          <w:sz w:val="20"/>
        </w:rPr>
        <w:t>End-to-end agentic LLM pipeline | Python, Gemini API, Next.js, Oracle Cloud, Telegram Bot API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processes ~50 job postings per run, integrating REST APIs to score and rank opportunities.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content until it clears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production-grade code featuring rate-limiting, exponential-backoff retries, and multi-model failover for high availability.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system reliability and maintainability.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cloud infrastructure on an Oracle Cloud VM to support continuous service operation.</w:t>
      </w:r>
    </w:p>
    <w:p>
      <w:r>
        <w:rPr>
          <w:b/>
        </w:rPr>
        <w:t>Wildfire Detection System — MSc Project 2024 – 2025</w:t>
      </w:r>
    </w:p>
    <w:p>
      <w:pPr>
        <w:spacing w:before="0" w:after="40"/>
      </w:pPr>
      <w:r>
        <w:rPr>
          <w:sz w:val="20"/>
        </w:rPr>
        <w:t>Deep learning image classification | TensorFlow, Keras, DenseNet, OpenCV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end-to-end machine learning workflow for image classification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accuracy, representing a +16% improvement over baseline architectures through rigorous model evaluation.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data augmentation and Multi-Scale Retinex preprocessing to manage data quality and model robustness.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Presented model performance results and insights to academic stakeholders to support research conclusions.</w:t>
      </w:r>
    </w:p>
    <w:p>
      <w:r>
        <w:rPr>
          <w:b/>
        </w:rPr>
        <w:t>EDA &amp; BI Dashboarding — Academic Projects 2023 – 2024</w:t>
      </w:r>
    </w:p>
    <w:p>
      <w:pPr>
        <w:spacing w:before="0" w:after="40"/>
      </w:pPr>
      <w:r>
        <w:rPr>
          <w:sz w:val="20"/>
        </w:rPr>
        <w:t>Data analysis and reporting | Power BI, Scikit-learn, Pandas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to surface KPIs and trends, facilitating data-driven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machine learning experiments using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robustness; visualised performance with Matplotlib/Seaborn and presented results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