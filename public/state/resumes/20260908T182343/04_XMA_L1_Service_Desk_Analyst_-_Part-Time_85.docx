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L1 Service Desk Analyst - Part-Time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Service Desk Analyst with a strong focus on delivering high-volume customer support with empathy, patience, and clear communication. Fully available for the 8:00am-12:00pm shift and committed to providing a seamless, customer-first experience for all technical queries.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Support: </w:t>
      </w:r>
      <w:r>
        <w:t>Incident management, Ticket logging and triaging, SLA-style resolution, ITIL-aligned workflows, Hardware/software troubleshooting</w:t>
      </w:r>
    </w:p>
    <w:p>
      <w:pPr>
        <w:spacing w:before="0" w:after="20"/>
      </w:pPr>
      <w:r>
        <w:rPr>
          <w:b/>
        </w:rPr>
        <w:t xml:space="preserve">Customer Experience: </w:t>
      </w:r>
      <w:r>
        <w:t>High-volume query handling, De-escalation, Plain-language communication, Stakeholder reporting, Customer rapport-building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Active Directory/Entra ID, Microsoft 365, Networking basics, Remote support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