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17 June 2026</w:t>
      </w:r>
    </w:p>
    <w:p>
      <w:pPr>
        <w:spacing w:before="0" w:after="160" w:line="276" w:lineRule="auto"/>
      </w:pPr>
      <w:r>
        <w:rPr>
          <w:sz w:val="21"/>
        </w:rPr>
        <w:t>Dear Kinarden Search team,</w:t>
      </w:r>
    </w:p>
    <w:p>
      <w:pPr>
        <w:spacing w:before="0" w:after="160" w:line="276" w:lineRule="auto"/>
      </w:pPr>
      <w:r>
        <w:rPr>
          <w:sz w:val="21"/>
        </w:rPr>
        <w:t>I am writing to express my interest in the Data Scientist role at Kinarden Search. Having followed your work in global consultancy, I am particularly drawn to your focus on developing innovative AI and analytics capabilities. My background in building production-grade agentic AI pipelines and validating machine learning models aligns directly with your mission to solve complex business challenges through data science.</w:t>
      </w:r>
    </w:p>
    <w:p>
      <w:pPr>
        <w:spacing w:before="0" w:after="160" w:line="276" w:lineRule="auto"/>
      </w:pPr>
      <w:r>
        <w:rPr>
          <w:sz w:val="21"/>
        </w:rPr>
        <w:t>In my recent work, I developed an end-to-end Python pipeline that utilizes Google Gemini LLMs to score and rank job data, incorporating an agentic quality-gate loop that ensures an 85% ATS match threshold. This project required not only strong Python proficiency but also the ability to manage complex data flows and ensure model reliability through 121 automated unit tests. Furthermore, my MSc project involved building a DenseNet-based CNN that achieved 98.84% accuracy on 2,700+ images, where I applied rigorous statistical modelling and cross-validation techniques to outperform baseline architectures by 16%. These experiences have prepared me to contribute immediately to your model validation and AI assessment projects.</w:t>
      </w:r>
    </w:p>
    <w:p>
      <w:pPr>
        <w:spacing w:before="0" w:after="160" w:line="276" w:lineRule="auto"/>
      </w:pPr>
      <w:r>
        <w:rPr>
          <w:sz w:val="21"/>
        </w:rPr>
        <w:t>I am confident that my hands-on experience with cloud platforms like AWS and Azure, combined with my ability to translate technical insights for stakeholders, makes me a strong fit for your team. I am eager to bring my expertise in machine learning and Generative AI to Kinarden Search to help drive meaningful insights for your clients.</w:t>
      </w:r>
    </w:p>
    <w:p>
      <w:pPr>
        <w:spacing w:before="0" w:after="160" w:line="276" w:lineRule="auto"/>
      </w:pPr>
      <w:r>
        <w:rPr>
          <w:sz w:val="21"/>
        </w:rPr>
        <w:t>I would appreciate the chance to discuss how my background in applied AI can support your team's current initiatives. Please let me know if you have time for a brief conversation in the coming days.</w:t>
      </w:r>
    </w:p>
    <w:p>
      <w:pPr>
        <w:spacing w:before="0" w:after="160" w:line="276" w:lineRule="auto"/>
      </w:pPr>
      <w:r>
        <w:rPr>
          <w:sz w:val="21"/>
        </w:rPr>
        <w:t>Best regards,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