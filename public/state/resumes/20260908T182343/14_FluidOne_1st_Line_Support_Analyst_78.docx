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1st Line Support Analyst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Dedicated IT Support professional with a strong focus on delivering exceptional customer service and maintaining strict adherence to Service Level Agreements (SLAs). Proficient in troubleshooting hardware and software issues, managing incident lifecycles, and providing clear, professional communication to ensure high levels of user satisfaction.</w:t>
      </w:r>
    </w:p>
    <w:p>
      <w:pPr>
        <w:keepNext/>
        <w:spacing w:before="200" w:after="40"/>
        <w:pBdr>
          <w:bottom w:val="single" w:sz="6" w:space="1" w:color="808080"/>
        </w:pBdr>
      </w:pPr>
      <w:r>
        <w:rPr>
          <w:b/>
          <w:sz w:val="22"/>
        </w:rPr>
        <w:t>CORE SKILLS</w:t>
      </w:r>
    </w:p>
    <w:p>
      <w:pPr>
        <w:spacing w:before="0" w:after="20"/>
      </w:pPr>
      <w:r>
        <w:rPr>
          <w:b/>
        </w:rPr>
        <w:t xml:space="preserve">IT Infrastructure &amp; Support: </w:t>
      </w:r>
      <w:r>
        <w:t>Windows Server &amp; Windows 10/11, Active Directory &amp; Entra ID, Microsoft 365 Admin, Networking Fundamentals (DNS, DHCP, VPN)</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Deployed and maintain a 24/7 production system on a Telegram bot/Oracle Cloud VM — monitoring uptime, resolving errors, and applying fixes, directly analogous to service desk system administration and incident response.</w:t>
      </w:r>
    </w:p>
    <w:p>
      <w:pPr>
        <w:pStyle w:val="ListBullet"/>
        <w:spacing w:before="0" w:after="40"/>
        <w:ind w:left="360"/>
      </w:pPr>
      <w:r/>
      <w:r>
        <w:rPr>
          <w:sz w:val="21"/>
        </w:rPr>
        <w:t>Deployed and maintain a 24/7 production system on a Telegram bot/Oracle Cloud VM — monitoring uptime, resolving errors, and applying fixes, directly analogous to service desk system administration and incident response.</w:t>
      </w:r>
    </w:p>
    <w:p>
      <w:pPr>
        <w:pStyle w:val="ListBullet"/>
        <w:spacing w:before="0" w:after="40"/>
        <w:ind w:left="360"/>
      </w:pPr>
      <w:r/>
      <w:r>
        <w:rPr>
          <w:sz w:val="21"/>
        </w:rPr>
        <w:t>Built rate-limiting, exponential-backoff retries, multi-model failover, and deduplication logic, mirroring problem management and root-cause elimination practices used in IT support.</w:t>
      </w:r>
    </w:p>
    <w:p>
      <w:pPr>
        <w:pStyle w:val="ListBullet"/>
        <w:spacing w:before="0" w:after="40"/>
        <w:ind w:left="360"/>
      </w:pPr>
      <w:r/>
      <w:r>
        <w:rPr>
          <w:sz w:val="21"/>
        </w:rPr>
        <w:t>Wrote 121 automated tests (pytest) to catch issues pre-emptively, reflecting a proactive, quality-focused support mindset.</w:t>
      </w:r>
    </w:p>
    <w:p>
      <w:pPr>
        <w:keepNext/>
        <w:spacing w:before="80" w:after="0"/>
      </w:pPr>
      <w:r>
        <w:rPr>
          <w:b/>
        </w:rPr>
        <w:t>NHS A&amp;E Performance Analysis</w:t>
      </w:r>
      <w:r>
        <w:rPr>
          <w:sz w:val="20"/>
        </w:rPr>
        <w:t xml:space="preserve">  —  Python, SQL, Power BI, Scikit-learn, Chart.js</w:t>
      </w:r>
    </w:p>
    <w:p>
      <w:pPr>
        <w:spacing w:before="0" w:after="40"/>
      </w:pPr>
      <w:r>
        <w:t>Classified 188 months of operational data into On Target/Warning/Crisis status using SQL logic, demonstrating structured triage and prioritisation transferable to incident classification.</w:t>
      </w:r>
    </w:p>
    <w:p>
      <w:pPr>
        <w:pStyle w:val="ListBullet"/>
        <w:spacing w:before="0" w:after="40"/>
        <w:ind w:left="360"/>
      </w:pPr>
      <w:r/>
      <w:r>
        <w:rPr>
          <w:sz w:val="21"/>
        </w:rPr>
        <w:t>Classified 188 months of operational data into On Target/Warning/Crisis status using SQL logic, demonstrating structured triage and prioritisation transferable to incident classification.</w:t>
      </w:r>
    </w:p>
    <w:p>
      <w:pPr>
        <w:pStyle w:val="ListBullet"/>
        <w:spacing w:before="0" w:after="40"/>
        <w:ind w:left="360"/>
      </w:pPr>
      <w:r/>
      <w:r>
        <w:rPr>
          <w:sz w:val="21"/>
        </w:rPr>
        <w:t>Delivered an interactive Power BI/Chart.js dashboard translating technical findings into clear insights for non-technical stakeholders.</w:t>
      </w:r>
    </w:p>
    <w:p>
      <w:pPr>
        <w:keepNext/>
        <w:spacing w:before="80" w:after="0"/>
      </w:pPr>
      <w:r>
        <w:rPr>
          <w:b/>
        </w:rPr>
        <w:t>Wildfire Detection System</w:t>
      </w:r>
      <w:r>
        <w:rPr>
          <w:sz w:val="20"/>
        </w:rPr>
        <w:t xml:space="preserve">  —  TensorFlow, Keras, DenseNet, OpenCV</w:t>
      </w:r>
    </w:p>
    <w:p>
      <w:pPr>
        <w:spacing w:before="0" w:after="40"/>
      </w:pPr>
      <w:r>
        <w:t>Applied systematic debugging, testing, and validation (GridSearchCV, cross-validation) to resolve accuracy issues, achieving 98.84% detection accuracy.</w:t>
      </w:r>
    </w:p>
    <w:p>
      <w:pPr>
        <w:pStyle w:val="ListBullet"/>
        <w:spacing w:before="0" w:after="40"/>
        <w:ind w:left="360"/>
      </w:pPr>
      <w:r/>
      <w:r>
        <w:rPr>
          <w:sz w:val="21"/>
        </w:rPr>
        <w:t>Applied systematic debugging, testing, and validation (GridSearchCV, cross-validation) to resolve accuracy issues, achieving 98.84% detection accuracy.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LinkedIn Learning — Explore a Career in IT Support (Learning Path): Windows 10 deployment/administration, PC hardware, networking fundamentals, troubleshooting (in progress).</w:t>
      </w:r>
    </w:p>
    <w:p>
      <w:pPr>
        <w:pStyle w:val="ListBullet"/>
        <w:spacing w:before="0" w:after="40"/>
        <w:ind w:left="360"/>
      </w:pPr>
      <w:r/>
      <w:r>
        <w:rPr>
          <w:sz w:val="21"/>
        </w:rPr>
        <w:t>LinkedIn Learning — Advance Your Skills as an IT Help Desk Specialist (Learning Path): Windows 10 configuration/support, advanced troubleshooting, IT service desk customer service fundamentals (in progress).</w:t>
      </w:r>
    </w:p>
    <w:p>
      <w:pPr>
        <w:pStyle w:val="ListBullet"/>
        <w:spacing w:before="0" w:after="40"/>
        <w:ind w:left="360"/>
      </w:pPr>
      <w:r/>
      <w:r>
        <w:rPr>
          <w:sz w:val="21"/>
        </w:rPr>
        <w:t>LinkedIn Learning — Improve Your ITIL Skills (Learning Path): ITIL Foundation exam preparation and practical service-management application (in progress).</w:t>
      </w:r>
    </w:p>
    <w:p>
      <w:pPr>
        <w:pStyle w:val="ListBullet"/>
        <w:spacing w:before="0" w:after="40"/>
        <w:ind w:left="360"/>
      </w:pPr>
      <w:r/>
      <w:r>
        <w:rPr>
          <w:sz w:val="21"/>
        </w:rPr>
        <w:t>LinkedIn Learning — IT Service Desk: Customer Service Fundamentals with AI: customer rapport-building and AI-assisted support techniques (in progress).</w:t>
      </w:r>
    </w:p>
    <w:p>
      <w:pPr>
        <w:pStyle w:val="ListBullet"/>
        <w:spacing w:before="0" w:after="40"/>
        <w:ind w:left="360"/>
      </w:pPr>
      <w:r/>
      <w:r>
        <w:rPr>
          <w:sz w:val="21"/>
        </w:rPr>
        <w:t>Cybersecurity Essentials — Cisco (2021): foundational network security, threats, and defence knowledge relevant to IT support security awareness.</w:t>
      </w:r>
    </w:p>
    <w:p>
      <w:pPr>
        <w:pStyle w:val="ListBullet"/>
        <w:spacing w:before="0" w:after="40"/>
        <w:ind w:left="360"/>
      </w:pPr>
      <w:r/>
      <w:r>
        <w:rPr>
          <w:sz w:val="21"/>
        </w:rPr>
        <w:t>Data Science &amp; ML — NIELIT (2021).</w:t>
      </w:r>
    </w:p>
    <w:p>
      <w:pPr>
        <w:pStyle w:val="ListBullet"/>
        <w:spacing w:before="0" w:after="40"/>
        <w:ind w:left="360"/>
      </w:pPr>
      <w:r/>
      <w:r>
        <w:rPr>
          <w:sz w:val="21"/>
        </w:rPr>
        <w:t>Datacom Software Development Job Simulation — Forage (Feb 2026): debugged a web application, identified root causes, implemented fixes — direct application of IT troubleshooting methodology.</w:t>
      </w:r>
    </w:p>
    <w:p>
      <w:pPr>
        <w:pStyle w:val="ListBullet"/>
        <w:spacing w:before="0" w:after="40"/>
        <w:ind w:left="360"/>
      </w:pPr>
      <w:r/>
      <w:r>
        <w:rPr>
          <w:sz w:val="21"/>
        </w:rPr>
        <w:t>Deloitte Australia Data Analytics Job Simulation — Forage (Feb 2026): built dashboards and classified data to support business conclusions.</w:t>
      </w:r>
    </w:p>
    <w:p>
      <w:pPr>
        <w:pStyle w:val="ListBullet"/>
        <w:spacing w:before="0" w:after="40"/>
        <w:ind w:left="360"/>
      </w:pPr>
      <w:r/>
      <w:r>
        <w:rPr>
          <w:sz w:val="21"/>
        </w:rPr>
        <w:t>BCG GenAI Job Simulation — Forage (Feb 2026): developed a rule-based chatbot extracting insights from reports.</w:t>
      </w:r>
    </w:p>
    <w:p>
      <w:pPr>
        <w:pStyle w:val="ListBullet"/>
        <w:spacing w:before="0" w:after="40"/>
        <w:ind w:left="360"/>
      </w:pPr>
      <w:r/>
      <w:r>
        <w:rPr>
          <w:sz w:val="21"/>
        </w:rPr>
        <w:t>ChatGPT GenAI for Data Analytics — Maven Analytics/Coursera (Feb 2026); Microsoft Power BI Essentials — Udemy (Jan 2026).</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