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IT Support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IT Support Analyst with a strong background in Windows 11 environments, Microsoft 365 administration, and Active Directory domain management. Proven ability to resolve 1st and 2nd line support tickets while maintaining high service standards and documenting technical solutions.</w:t>
      </w:r>
    </w:p>
    <w:p>
      <w:pPr>
        <w:keepNext/>
        <w:spacing w:before="200" w:after="40"/>
        <w:pBdr>
          <w:bottom w:val="single" w:sz="6" w:space="1" w:color="808080"/>
        </w:pBdr>
      </w:pPr>
      <w:r>
        <w:rPr>
          <w:b/>
          <w:sz w:val="22"/>
        </w:rPr>
        <w:t>CORE SKILLS</w:t>
      </w:r>
    </w:p>
    <w:p>
      <w:pPr>
        <w:spacing w:before="0" w:after="20"/>
      </w:pPr>
      <w:r>
        <w:rPr>
          <w:b/>
        </w:rPr>
        <w:t xml:space="preserve">IT Support &amp; Infrastructure: </w:t>
      </w:r>
      <w:r>
        <w:t>Windows 11, Microsoft 365, Active Directory, Hardware Troubleshooting, Networking, ITIL</w:t>
      </w:r>
    </w:p>
    <w:p>
      <w:pPr>
        <w:spacing w:before="0" w:after="20"/>
      </w:pPr>
      <w:r>
        <w:rPr>
          <w:b/>
        </w:rPr>
        <w:t xml:space="preserve">Systems &amp; Administration: </w:t>
      </w:r>
      <w:r>
        <w:t>Entra ID, Outlook Client, Server Administration, VPN Configuration, Inventory Control, Cybersecurity Essentials</w:t>
      </w:r>
    </w:p>
    <w:p>
      <w:pPr>
        <w:spacing w:before="0" w:after="20"/>
      </w:pPr>
      <w:r>
        <w:rPr>
          <w:b/>
        </w:rPr>
        <w:t xml:space="preserve">Technical Tools: </w:t>
      </w:r>
      <w:r>
        <w:t>Power BI, Python, SQL, Git, pytest, Oracle Cloud</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Deployed and maintain a 24/7 production system on a Telegram bot/Oracle Cloud VM — monitoring uptime, resolving errors, and applying fixes, directly analogous to service desk system administration and incident response.</w:t>
      </w:r>
    </w:p>
    <w:p>
      <w:pPr>
        <w:pStyle w:val="ListBullet"/>
        <w:spacing w:before="0" w:after="40"/>
        <w:ind w:left="360"/>
      </w:pPr>
      <w:r/>
      <w:r>
        <w:rPr>
          <w:sz w:val="21"/>
        </w:rPr>
        <w:t>Managed 24/7 production system uptime on Oracle Cloud VM, performing daily maintenance and incident response to ensure service continuity.</w:t>
      </w:r>
    </w:p>
    <w:p>
      <w:pPr>
        <w:pStyle w:val="ListBullet"/>
        <w:spacing w:before="0" w:after="40"/>
        <w:ind w:left="360"/>
      </w:pPr>
      <w:r/>
      <w:r>
        <w:rPr>
          <w:sz w:val="21"/>
        </w:rPr>
        <w:t>Implemented rate-limiting, multi-model failover, and deduplication logic to resolve system bottlenecks and improve service reliability.</w:t>
      </w:r>
    </w:p>
    <w:p>
      <w:pPr>
        <w:pStyle w:val="ListBullet"/>
        <w:spacing w:before="0" w:after="40"/>
        <w:ind w:left="360"/>
      </w:pPr>
      <w:r/>
      <w:r>
        <w:rPr>
          <w:sz w:val="21"/>
        </w:rPr>
        <w:t>Authored 121 automated tests using pytest to catch issues pre-emptively, mirroring proactive ITIL-aligned quality-gate workflows.</w:t>
      </w:r>
    </w:p>
    <w:p>
      <w:pPr>
        <w:pStyle w:val="ListBullet"/>
        <w:spacing w:before="0" w:after="40"/>
        <w:ind w:left="360"/>
      </w:pPr>
      <w:r/>
      <w:r>
        <w:rPr>
          <w:sz w:val="21"/>
        </w:rPr>
        <w:t>Documented technical configurations and incident resolution steps to ensure system reproducibility and knowledge-base maintenance.</w:t>
      </w:r>
    </w:p>
    <w:p>
      <w:pPr>
        <w:keepNext/>
        <w:spacing w:before="80" w:after="0"/>
      </w:pPr>
      <w:r>
        <w:rPr>
          <w:b/>
        </w:rPr>
        <w:t>NHS A&amp;E Performance Analysis</w:t>
      </w:r>
      <w:r>
        <w:rPr>
          <w:sz w:val="20"/>
        </w:rPr>
        <w:t xml:space="preserve">  —  Python, SQL, Power BI, Scikit-learn, Chart.js</w:t>
      </w:r>
    </w:p>
    <w:p>
      <w:pPr>
        <w:spacing w:before="0" w:after="40"/>
      </w:pPr>
      <w: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Classified 188 months of operational data into performance statuses using SQL logic, demonstrating structured triage and prioritization skills.</w:t>
      </w:r>
    </w:p>
    <w:p>
      <w:pPr>
        <w:pStyle w:val="ListBullet"/>
        <w:spacing w:before="0" w:after="40"/>
        <w:ind w:left="360"/>
      </w:pPr>
      <w:r/>
      <w:r>
        <w:rPr>
          <w:sz w:val="21"/>
        </w:rPr>
        <w:t>Delivered interactive Power BI dashboards to translate technical findings into actionable insights for non-technical stakeholders.</w:t>
      </w:r>
    </w:p>
    <w:p>
      <w:pPr>
        <w:keepNext/>
        <w:spacing w:before="80" w:after="0"/>
      </w:pPr>
      <w:r>
        <w:rPr>
          <w:b/>
        </w:rPr>
        <w:t>Wildfire Detection System</w:t>
      </w:r>
      <w:r>
        <w:rPr>
          <w:sz w:val="20"/>
        </w:rPr>
        <w:t xml:space="preserve">  —  TensorFlow, Keras, DenseNet, OpenCV</w:t>
      </w:r>
    </w:p>
    <w:p>
      <w:pPr>
        <w:spacing w:before="0" w:after="40"/>
      </w:pPr>
      <w:r>
        <w:t>Applied systematic debugging, testing, and validation (GridSearchCV, cross-validation) to resolve accuracy issues, achieving 98.84% detection accuracy.</w:t>
      </w:r>
    </w:p>
    <w:p>
      <w:pPr>
        <w:pStyle w:val="ListBullet"/>
        <w:spacing w:before="0" w:after="40"/>
        <w:ind w:left="360"/>
      </w:pPr>
      <w:r/>
      <w:r>
        <w:rPr>
          <w:sz w:val="21"/>
        </w:rPr>
        <w:t>Achieved 98.84% detection accuracy by applying systematic root-cause diagnosis and validation techniques to resolve performance issues.</w:t>
      </w:r>
    </w:p>
    <w:p>
      <w:pPr>
        <w:pStyle w:val="ListBullet"/>
        <w:spacing w:before="0" w:after="40"/>
        <w:ind w:left="360"/>
      </w:pPr>
      <w:r/>
      <w:r>
        <w:rPr>
          <w:sz w:val="21"/>
        </w:rPr>
        <w:t>Executed rigorous testing and cross-validation workflows to ensure system stability and reliability in a complex application environment.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LinkedIn Learning — Explore a Career in IT Support (Learning Path): Windows 10 deployment/administration, PC hardware, networking fundamentals, troubleshooting (in progress).</w:t>
      </w:r>
    </w:p>
    <w:p>
      <w:pPr>
        <w:pStyle w:val="ListBullet"/>
        <w:spacing w:before="0" w:after="40"/>
        <w:ind w:left="360"/>
      </w:pPr>
      <w:r/>
      <w:r>
        <w:rPr>
          <w:sz w:val="21"/>
        </w:rPr>
        <w:t>LinkedIn Learning — Advance Your Skills as an IT Help Desk Specialist (Learning Path): Windows 10 configuration/support, advanced troubleshooting, IT service desk customer service fundamentals (in progress).</w:t>
      </w:r>
    </w:p>
    <w:p>
      <w:pPr>
        <w:pStyle w:val="ListBullet"/>
        <w:spacing w:before="0" w:after="40"/>
        <w:ind w:left="360"/>
      </w:pPr>
      <w:r/>
      <w:r>
        <w:rPr>
          <w:sz w:val="21"/>
        </w:rPr>
        <w:t>LinkedIn Learning — Improve Your ITIL Skills (Learning Path): ITIL Foundation exam preparation and practical service-management application (in progress).</w:t>
      </w:r>
    </w:p>
    <w:p>
      <w:pPr>
        <w:pStyle w:val="ListBullet"/>
        <w:spacing w:before="0" w:after="40"/>
        <w:ind w:left="360"/>
      </w:pPr>
      <w:r/>
      <w:r>
        <w:rPr>
          <w:sz w:val="21"/>
        </w:rPr>
        <w:t>LinkedIn Learning — IT Service Desk: Customer Service Fundamentals with AI: customer rapport-building and AI-assisted support techniques (in progress).</w:t>
      </w:r>
    </w:p>
    <w:p>
      <w:pPr>
        <w:pStyle w:val="ListBullet"/>
        <w:spacing w:before="0" w:after="40"/>
        <w:ind w:left="360"/>
      </w:pPr>
      <w:r/>
      <w:r>
        <w:rPr>
          <w:sz w:val="21"/>
        </w:rPr>
        <w:t>Cybersecurity Essentials — Cisco (2021): foundational network security, threats, and defence knowledge relevant to IT support security awareness.</w:t>
      </w:r>
    </w:p>
    <w:p>
      <w:pPr>
        <w:pStyle w:val="ListBullet"/>
        <w:spacing w:before="0" w:after="40"/>
        <w:ind w:left="360"/>
      </w:pPr>
      <w:r/>
      <w:r>
        <w:rPr>
          <w:sz w:val="21"/>
        </w:rPr>
        <w:t>Data Science &amp; ML — NIELIT (2021).</w:t>
      </w:r>
    </w:p>
    <w:p>
      <w:pPr>
        <w:pStyle w:val="ListBullet"/>
        <w:spacing w:before="0" w:after="40"/>
        <w:ind w:left="360"/>
      </w:pPr>
      <w:r/>
      <w:r>
        <w:rPr>
          <w:sz w:val="21"/>
        </w:rPr>
        <w:t>Datacom Software Development Job Simulation — Forage (Feb 2026): debugged a web application, identified root causes, implemented fixes — direct application of IT troubleshooting methodology.</w:t>
      </w:r>
    </w:p>
    <w:p>
      <w:pPr>
        <w:pStyle w:val="ListBullet"/>
        <w:spacing w:before="0" w:after="40"/>
        <w:ind w:left="360"/>
      </w:pPr>
      <w:r/>
      <w:r>
        <w:rPr>
          <w:sz w:val="21"/>
        </w:rPr>
        <w:t>Deloitte Australia Data Analytics Job Simulation — Forage (Feb 2026): built dashboards and classified data to support business conclusions.</w:t>
      </w:r>
    </w:p>
    <w:p>
      <w:pPr>
        <w:pStyle w:val="ListBullet"/>
        <w:spacing w:before="0" w:after="40"/>
        <w:ind w:left="360"/>
      </w:pPr>
      <w:r/>
      <w:r>
        <w:rPr>
          <w:sz w:val="21"/>
        </w:rPr>
        <w:t>BCG GenAI Job Simulation — Forage (Feb 2026): developed a rule-based chatbot extracting insights from reports.</w:t>
      </w:r>
    </w:p>
    <w:p>
      <w:pPr>
        <w:pStyle w:val="ListBullet"/>
        <w:spacing w:before="0" w:after="40"/>
        <w:ind w:left="360"/>
      </w:pPr>
      <w:r/>
      <w:r>
        <w:rPr>
          <w:sz w:val="21"/>
        </w:rPr>
        <w:t>ChatGPT GenAI for Data Analytics — Maven Analytics/Coursera (Feb 2026); Microsoft Power BI Essentials — Udemy (Jan 2026).</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